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48F14" w14:textId="77777777" w:rsidR="00786C31" w:rsidRDefault="00000000">
      <w:pPr>
        <w:jc w:val="center"/>
      </w:pPr>
      <w:r>
        <w:rPr>
          <w:b/>
          <w:color w:val="3F3F3F"/>
          <w:sz w:val="28"/>
        </w:rPr>
        <w:t>Akwa Ibom State Bulk Purchase Agency</w:t>
      </w:r>
    </w:p>
    <w:p w14:paraId="6391B46D" w14:textId="77777777" w:rsidR="00786C31" w:rsidRDefault="00000000">
      <w:pPr>
        <w:jc w:val="center"/>
      </w:pPr>
      <w:r>
        <w:rPr>
          <w:b/>
          <w:color w:val="F28C28"/>
          <w:sz w:val="52"/>
        </w:rPr>
        <w:t>Food Voucher Portal</w:t>
      </w:r>
    </w:p>
    <w:p w14:paraId="67C3A258" w14:textId="77777777" w:rsidR="00786C31" w:rsidRDefault="00000000">
      <w:pPr>
        <w:jc w:val="center"/>
      </w:pPr>
      <w:r>
        <w:rPr>
          <w:b/>
          <w:color w:val="505050"/>
          <w:sz w:val="28"/>
        </w:rPr>
        <w:t>Simple Developer Guide</w:t>
      </w:r>
    </w:p>
    <w:p w14:paraId="5738079F" w14:textId="77777777" w:rsidR="00786C31" w:rsidRDefault="00786C3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4"/>
      </w:tblGrid>
      <w:tr w:rsidR="00786C31" w14:paraId="1537153A" w14:textId="77777777">
        <w:trPr>
          <w:cantSplit/>
          <w:jc w:val="center"/>
        </w:trPr>
        <w:tc>
          <w:tcPr>
            <w:tcW w:w="10224" w:type="dxa"/>
            <w:tcBorders>
              <w:top w:val="single" w:sz="12" w:space="0" w:color="F28C28"/>
              <w:left w:val="single" w:sz="12" w:space="0" w:color="F28C28"/>
              <w:bottom w:val="single" w:sz="12" w:space="0" w:color="F28C28"/>
              <w:right w:val="single" w:sz="12" w:space="0" w:color="F28C28"/>
            </w:tcBorders>
            <w:shd w:val="clear" w:color="auto" w:fill="FFF3E6"/>
          </w:tcPr>
          <w:p w14:paraId="1B89500E" w14:textId="77777777" w:rsidR="00786C31" w:rsidRDefault="00000000">
            <w:pPr>
              <w:spacing w:after="80"/>
            </w:pPr>
            <w:r>
              <w:rPr>
                <w:b/>
                <w:color w:val="5F360B"/>
                <w:sz w:val="22"/>
              </w:rPr>
              <w:t>Core Development Principle</w:t>
            </w:r>
          </w:p>
          <w:p w14:paraId="7DD0F522" w14:textId="77777777" w:rsidR="00786C31" w:rsidRDefault="00000000">
            <w:pPr>
              <w:spacing w:after="40"/>
              <w:ind w:left="216"/>
            </w:pPr>
            <w:r>
              <w:t xml:space="preserve">- </w:t>
            </w:r>
            <w:r>
              <w:rPr>
                <w:sz w:val="19"/>
              </w:rPr>
              <w:t>The portal must control the full lifecycle of each food voucher from generation to allocation, issuance, redemption, expiry, and audit.</w:t>
            </w:r>
          </w:p>
          <w:p w14:paraId="54592791" w14:textId="77777777" w:rsidR="00786C31" w:rsidRDefault="00000000">
            <w:pPr>
              <w:spacing w:after="40"/>
              <w:ind w:left="216"/>
            </w:pPr>
            <w:r>
              <w:t xml:space="preserve">- </w:t>
            </w:r>
            <w:r>
              <w:rPr>
                <w:sz w:val="19"/>
              </w:rPr>
              <w:t>Generated QR codes must be secured using hashed values and must not expose plain database IDs.</w:t>
            </w:r>
          </w:p>
          <w:p w14:paraId="7B4FB638" w14:textId="77777777" w:rsidR="00786C31" w:rsidRDefault="00000000">
            <w:pPr>
              <w:spacing w:after="40"/>
              <w:ind w:left="216"/>
            </w:pPr>
            <w:r>
              <w:t xml:space="preserve">- </w:t>
            </w:r>
            <w:r>
              <w:rPr>
                <w:sz w:val="19"/>
              </w:rPr>
              <w:t>Every QR code must be linked to an item type and a unique serial number.</w:t>
            </w:r>
          </w:p>
          <w:p w14:paraId="3C0E8CA9" w14:textId="77777777" w:rsidR="00786C31" w:rsidRDefault="00000000">
            <w:pPr>
              <w:spacing w:after="40"/>
              <w:ind w:left="216"/>
            </w:pPr>
            <w:r>
              <w:t xml:space="preserve">- </w:t>
            </w:r>
            <w:r>
              <w:rPr>
                <w:sz w:val="19"/>
              </w:rPr>
              <w:t>Once a QR code is redeemed, it must be permanently locked against reuse.</w:t>
            </w:r>
          </w:p>
        </w:tc>
      </w:tr>
    </w:tbl>
    <w:p w14:paraId="7D35FFC6" w14:textId="77777777" w:rsidR="00786C31" w:rsidRDefault="00786C31"/>
    <w:p w14:paraId="1BA2477E" w14:textId="77777777" w:rsidR="00786C31" w:rsidRDefault="00000000">
      <w:pPr>
        <w:jc w:val="center"/>
      </w:pPr>
      <w:r>
        <w:rPr>
          <w:color w:val="6E6E6E"/>
          <w:sz w:val="18"/>
        </w:rPr>
        <w:t>Version 1.0 | Prepared for developer implementation</w:t>
      </w:r>
    </w:p>
    <w:p w14:paraId="3B9D6A4A" w14:textId="77777777" w:rsidR="00786C31" w:rsidRDefault="00000000">
      <w:r>
        <w:br w:type="page"/>
      </w:r>
    </w:p>
    <w:p w14:paraId="21037798" w14:textId="77777777" w:rsidR="00786C31" w:rsidRDefault="00000000">
      <w:pPr>
        <w:pStyle w:val="Heading1"/>
      </w:pPr>
      <w:r>
        <w:lastRenderedPageBreak/>
        <w:t>1. Purpose of the Portal</w:t>
      </w:r>
    </w:p>
    <w:p w14:paraId="1D0FCC7A" w14:textId="77777777" w:rsidR="00786C31" w:rsidRDefault="00000000">
      <w:r>
        <w:t>The portal will manage the government food voucher programme for persons on the Social Register, using AKBPA as the operating agency. It must support secure QR-coded vouchers for rice, beans and garri, all issued as 5kg food items.</w:t>
      </w:r>
    </w:p>
    <w:p w14:paraId="02241806" w14:textId="77777777" w:rsidR="00786C31" w:rsidRDefault="00000000">
      <w:pPr>
        <w:pStyle w:val="ListBullet"/>
      </w:pPr>
      <w:r>
        <w:t>Upload and manage Social Register beneficiaries at LGA and ward levels.</w:t>
      </w:r>
    </w:p>
    <w:p w14:paraId="3DBA5E65" w14:textId="77777777" w:rsidR="00786C31" w:rsidRDefault="00000000">
      <w:pPr>
        <w:pStyle w:val="ListBullet"/>
      </w:pPr>
      <w:r>
        <w:t>Generate secure QR-coded vouchers for rice, beans and garri.</w:t>
      </w:r>
    </w:p>
    <w:p w14:paraId="31C415B9" w14:textId="77777777" w:rsidR="00786C31" w:rsidRDefault="00000000">
      <w:pPr>
        <w:pStyle w:val="ListBullet"/>
      </w:pPr>
      <w:r>
        <w:t>Assign vouchers to LGAs, wards, Ward PA accounts or issuing officers.</w:t>
      </w:r>
    </w:p>
    <w:p w14:paraId="4A821A32" w14:textId="77777777" w:rsidR="00786C31" w:rsidRDefault="00000000">
      <w:pPr>
        <w:pStyle w:val="ListBullet"/>
      </w:pPr>
      <w:r>
        <w:t>Issue vouchers to eligible beneficiaries.</w:t>
      </w:r>
    </w:p>
    <w:p w14:paraId="7C33CEA5" w14:textId="77777777" w:rsidR="00786C31" w:rsidRDefault="00000000">
      <w:pPr>
        <w:pStyle w:val="ListBullet"/>
      </w:pPr>
      <w:r>
        <w:t>Scan and redeem vouchers at food collection points.</w:t>
      </w:r>
    </w:p>
    <w:p w14:paraId="6A8B9204" w14:textId="77777777" w:rsidR="00786C31" w:rsidRDefault="00000000">
      <w:pPr>
        <w:pStyle w:val="ListBullet"/>
      </w:pPr>
      <w:r>
        <w:t>Prevent duplicate redemption, expired voucher use, and invalid QR code use.</w:t>
      </w:r>
    </w:p>
    <w:p w14:paraId="076D89E2" w14:textId="77777777" w:rsidR="00786C31" w:rsidRDefault="00000000">
      <w:pPr>
        <w:pStyle w:val="ListBullet"/>
      </w:pPr>
      <w:r>
        <w:t>Provide dashboards and reports by LGA, ward, gender, food item, officer, date range and voucher status.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4"/>
      </w:tblGrid>
      <w:tr w:rsidR="00786C31" w14:paraId="6E8E1BEB" w14:textId="77777777">
        <w:trPr>
          <w:tblHeader/>
          <w:jc w:val="center"/>
        </w:trPr>
        <w:tc>
          <w:tcPr>
            <w:tcW w:w="3408" w:type="dxa"/>
            <w:shd w:val="clear" w:color="auto" w:fill="F28C28"/>
            <w:vAlign w:val="center"/>
          </w:tcPr>
          <w:p w14:paraId="104F6232" w14:textId="77777777" w:rsidR="00786C31" w:rsidRDefault="00000000">
            <w:pPr>
              <w:spacing w:after="0"/>
            </w:pPr>
            <w:r>
              <w:rPr>
                <w:b/>
                <w:color w:val="FFFFFF"/>
              </w:rPr>
              <w:t>Food Item</w:t>
            </w:r>
          </w:p>
        </w:tc>
        <w:tc>
          <w:tcPr>
            <w:tcW w:w="3408" w:type="dxa"/>
            <w:shd w:val="clear" w:color="auto" w:fill="F28C28"/>
            <w:vAlign w:val="center"/>
          </w:tcPr>
          <w:p w14:paraId="5076C964" w14:textId="77777777" w:rsidR="00786C31" w:rsidRDefault="00000000">
            <w:pPr>
              <w:spacing w:after="0"/>
            </w:pPr>
            <w:r>
              <w:rPr>
                <w:b/>
                <w:color w:val="FFFFFF"/>
              </w:rPr>
              <w:t>Bag Size</w:t>
            </w:r>
          </w:p>
        </w:tc>
        <w:tc>
          <w:tcPr>
            <w:tcW w:w="3408" w:type="dxa"/>
            <w:shd w:val="clear" w:color="auto" w:fill="F28C28"/>
            <w:vAlign w:val="center"/>
          </w:tcPr>
          <w:p w14:paraId="7818E820" w14:textId="77777777" w:rsidR="00786C31" w:rsidRDefault="00000000">
            <w:pPr>
              <w:spacing w:after="0"/>
            </w:pPr>
            <w:r>
              <w:rPr>
                <w:b/>
                <w:color w:val="FFFFFF"/>
              </w:rPr>
              <w:t>Voucher Requirement</w:t>
            </w:r>
          </w:p>
        </w:tc>
      </w:tr>
      <w:tr w:rsidR="00786C31" w14:paraId="0E3A60E0" w14:textId="77777777">
        <w:trPr>
          <w:jc w:val="center"/>
        </w:trPr>
        <w:tc>
          <w:tcPr>
            <w:tcW w:w="3408" w:type="dxa"/>
          </w:tcPr>
          <w:p w14:paraId="5CD1EFCB" w14:textId="77777777" w:rsidR="00786C31" w:rsidRDefault="00000000">
            <w:pPr>
              <w:spacing w:after="0"/>
            </w:pPr>
            <w:r>
              <w:t>Rice</w:t>
            </w:r>
          </w:p>
        </w:tc>
        <w:tc>
          <w:tcPr>
            <w:tcW w:w="3408" w:type="dxa"/>
          </w:tcPr>
          <w:p w14:paraId="7CE92E76" w14:textId="77777777" w:rsidR="00786C31" w:rsidRDefault="00000000">
            <w:pPr>
              <w:spacing w:after="0"/>
            </w:pPr>
            <w:r>
              <w:t>5kg</w:t>
            </w:r>
          </w:p>
        </w:tc>
        <w:tc>
          <w:tcPr>
            <w:tcW w:w="3408" w:type="dxa"/>
          </w:tcPr>
          <w:p w14:paraId="18A85E67" w14:textId="77777777" w:rsidR="00786C31" w:rsidRDefault="00000000">
            <w:pPr>
              <w:spacing w:after="0"/>
            </w:pPr>
            <w:r>
              <w:t>Each QR code must carry a unique serial number, item type and hashed secure token.</w:t>
            </w:r>
          </w:p>
        </w:tc>
      </w:tr>
      <w:tr w:rsidR="00786C31" w14:paraId="016E0A9C" w14:textId="77777777">
        <w:trPr>
          <w:jc w:val="center"/>
        </w:trPr>
        <w:tc>
          <w:tcPr>
            <w:tcW w:w="3408" w:type="dxa"/>
          </w:tcPr>
          <w:p w14:paraId="70A3217A" w14:textId="77777777" w:rsidR="00786C31" w:rsidRDefault="00000000">
            <w:pPr>
              <w:spacing w:after="0"/>
            </w:pPr>
            <w:r>
              <w:t>Beans</w:t>
            </w:r>
          </w:p>
        </w:tc>
        <w:tc>
          <w:tcPr>
            <w:tcW w:w="3408" w:type="dxa"/>
          </w:tcPr>
          <w:p w14:paraId="3D4836B0" w14:textId="77777777" w:rsidR="00786C31" w:rsidRDefault="00000000">
            <w:pPr>
              <w:spacing w:after="0"/>
            </w:pPr>
            <w:r>
              <w:t>5kg</w:t>
            </w:r>
          </w:p>
        </w:tc>
        <w:tc>
          <w:tcPr>
            <w:tcW w:w="3408" w:type="dxa"/>
          </w:tcPr>
          <w:p w14:paraId="1666D109" w14:textId="77777777" w:rsidR="00786C31" w:rsidRDefault="00000000">
            <w:pPr>
              <w:spacing w:after="0"/>
            </w:pPr>
            <w:r>
              <w:t>Each QR code must carry a unique serial number, item type and hashed secure token.</w:t>
            </w:r>
          </w:p>
        </w:tc>
      </w:tr>
      <w:tr w:rsidR="00786C31" w14:paraId="5F1102BD" w14:textId="77777777">
        <w:trPr>
          <w:jc w:val="center"/>
        </w:trPr>
        <w:tc>
          <w:tcPr>
            <w:tcW w:w="3408" w:type="dxa"/>
          </w:tcPr>
          <w:p w14:paraId="7599A8F5" w14:textId="77777777" w:rsidR="00786C31" w:rsidRDefault="00000000">
            <w:pPr>
              <w:spacing w:after="0"/>
            </w:pPr>
            <w:r>
              <w:t>Garri</w:t>
            </w:r>
          </w:p>
        </w:tc>
        <w:tc>
          <w:tcPr>
            <w:tcW w:w="3408" w:type="dxa"/>
          </w:tcPr>
          <w:p w14:paraId="22F3B83E" w14:textId="77777777" w:rsidR="00786C31" w:rsidRDefault="00000000">
            <w:pPr>
              <w:spacing w:after="0"/>
            </w:pPr>
            <w:r>
              <w:t>5kg</w:t>
            </w:r>
          </w:p>
        </w:tc>
        <w:tc>
          <w:tcPr>
            <w:tcW w:w="3408" w:type="dxa"/>
          </w:tcPr>
          <w:p w14:paraId="7AEFDD7D" w14:textId="77777777" w:rsidR="00786C31" w:rsidRDefault="00000000">
            <w:pPr>
              <w:spacing w:after="0"/>
            </w:pPr>
            <w:r>
              <w:t>Each QR code must carry a unique serial number, item type and hashed secure token.</w:t>
            </w:r>
          </w:p>
        </w:tc>
      </w:tr>
    </w:tbl>
    <w:p w14:paraId="2AA2F017" w14:textId="77777777" w:rsidR="00786C31" w:rsidRDefault="00786C31"/>
    <w:p w14:paraId="47E17D9E" w14:textId="77777777" w:rsidR="00786C31" w:rsidRDefault="00000000">
      <w:pPr>
        <w:pStyle w:val="Heading1"/>
      </w:pPr>
      <w:r>
        <w:t>2. User Roles and Permissions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068"/>
        <w:gridCol w:w="2062"/>
        <w:gridCol w:w="6078"/>
      </w:tblGrid>
      <w:tr w:rsidR="00786C31" w14:paraId="5592CD87" w14:textId="77777777">
        <w:trPr>
          <w:tblHeader/>
          <w:jc w:val="center"/>
        </w:trPr>
        <w:tc>
          <w:tcPr>
            <w:tcW w:w="2160" w:type="dxa"/>
            <w:shd w:val="clear" w:color="auto" w:fill="F28C28"/>
            <w:vAlign w:val="center"/>
          </w:tcPr>
          <w:p w14:paraId="309CF961" w14:textId="77777777" w:rsidR="00786C31" w:rsidRDefault="00000000">
            <w:pPr>
              <w:spacing w:after="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2160" w:type="dxa"/>
            <w:shd w:val="clear" w:color="auto" w:fill="F28C28"/>
            <w:vAlign w:val="center"/>
          </w:tcPr>
          <w:p w14:paraId="1117D60F" w14:textId="77777777" w:rsidR="00786C31" w:rsidRDefault="00000000">
            <w:pPr>
              <w:spacing w:after="0"/>
            </w:pPr>
            <w:r>
              <w:rPr>
                <w:b/>
                <w:color w:val="FFFFFF"/>
              </w:rPr>
              <w:t>Access Scope</w:t>
            </w:r>
          </w:p>
        </w:tc>
        <w:tc>
          <w:tcPr>
            <w:tcW w:w="6624" w:type="dxa"/>
            <w:shd w:val="clear" w:color="auto" w:fill="F28C28"/>
            <w:vAlign w:val="center"/>
          </w:tcPr>
          <w:p w14:paraId="5A7BAC6E" w14:textId="77777777" w:rsidR="00786C31" w:rsidRDefault="00000000">
            <w:pPr>
              <w:spacing w:after="0"/>
            </w:pPr>
            <w:r>
              <w:rPr>
                <w:b/>
                <w:color w:val="FFFFFF"/>
              </w:rPr>
              <w:t>Main Capabilities</w:t>
            </w:r>
          </w:p>
        </w:tc>
      </w:tr>
      <w:tr w:rsidR="00786C31" w14:paraId="6DEB1E07" w14:textId="77777777">
        <w:trPr>
          <w:jc w:val="center"/>
        </w:trPr>
        <w:tc>
          <w:tcPr>
            <w:tcW w:w="2160" w:type="dxa"/>
          </w:tcPr>
          <w:p w14:paraId="7BE39E83" w14:textId="77777777" w:rsidR="00786C31" w:rsidRDefault="00000000">
            <w:pPr>
              <w:spacing w:after="0"/>
            </w:pPr>
            <w:r>
              <w:t>Super Admin</w:t>
            </w:r>
          </w:p>
        </w:tc>
        <w:tc>
          <w:tcPr>
            <w:tcW w:w="2160" w:type="dxa"/>
          </w:tcPr>
          <w:p w14:paraId="66450C10" w14:textId="77777777" w:rsidR="00786C31" w:rsidRDefault="00000000">
            <w:pPr>
              <w:spacing w:after="0"/>
            </w:pPr>
            <w:r>
              <w:t>Statewide</w:t>
            </w:r>
          </w:p>
        </w:tc>
        <w:tc>
          <w:tcPr>
            <w:tcW w:w="6624" w:type="dxa"/>
          </w:tcPr>
          <w:p w14:paraId="01ECA10D" w14:textId="77777777" w:rsidR="00786C31" w:rsidRDefault="00000000">
            <w:pPr>
              <w:spacing w:after="0"/>
            </w:pPr>
            <w:r>
              <w:t>Create users, manage roles, configure settings, view all reports, reverse exceptional cases where authorised, view audit logs.</w:t>
            </w:r>
          </w:p>
        </w:tc>
      </w:tr>
      <w:tr w:rsidR="00786C31" w14:paraId="356F602E" w14:textId="77777777">
        <w:trPr>
          <w:jc w:val="center"/>
        </w:trPr>
        <w:tc>
          <w:tcPr>
            <w:tcW w:w="2160" w:type="dxa"/>
          </w:tcPr>
          <w:p w14:paraId="6FEBD61F" w14:textId="77777777" w:rsidR="00786C31" w:rsidRDefault="00000000">
            <w:pPr>
              <w:spacing w:after="0"/>
            </w:pPr>
            <w:r>
              <w:t>AKBPA Admin</w:t>
            </w:r>
          </w:p>
        </w:tc>
        <w:tc>
          <w:tcPr>
            <w:tcW w:w="2160" w:type="dxa"/>
          </w:tcPr>
          <w:p w14:paraId="45826377" w14:textId="77777777" w:rsidR="00786C31" w:rsidRDefault="00000000">
            <w:pPr>
              <w:spacing w:after="0"/>
            </w:pPr>
            <w:r>
              <w:t>Statewide or assigned scope</w:t>
            </w:r>
          </w:p>
        </w:tc>
        <w:tc>
          <w:tcPr>
            <w:tcW w:w="6624" w:type="dxa"/>
          </w:tcPr>
          <w:p w14:paraId="362E9DFA" w14:textId="77777777" w:rsidR="00786C31" w:rsidRDefault="00000000">
            <w:pPr>
              <w:spacing w:after="0"/>
            </w:pPr>
            <w:r>
              <w:t>Upload register, generate QR voucher batches, allocate vouchers, monitor reports.</w:t>
            </w:r>
          </w:p>
        </w:tc>
      </w:tr>
      <w:tr w:rsidR="00786C31" w14:paraId="2F98B1C6" w14:textId="77777777">
        <w:trPr>
          <w:jc w:val="center"/>
        </w:trPr>
        <w:tc>
          <w:tcPr>
            <w:tcW w:w="2160" w:type="dxa"/>
          </w:tcPr>
          <w:p w14:paraId="0CC98ED2" w14:textId="77777777" w:rsidR="00786C31" w:rsidRDefault="00000000">
            <w:pPr>
              <w:spacing w:after="0"/>
            </w:pPr>
            <w:r>
              <w:t>Social Register Officer</w:t>
            </w:r>
          </w:p>
        </w:tc>
        <w:tc>
          <w:tcPr>
            <w:tcW w:w="2160" w:type="dxa"/>
          </w:tcPr>
          <w:p w14:paraId="2B78B40E" w14:textId="77777777" w:rsidR="00786C31" w:rsidRDefault="00000000">
            <w:pPr>
              <w:spacing w:after="0"/>
            </w:pPr>
            <w:r>
              <w:t>Statewide or assigned scope</w:t>
            </w:r>
          </w:p>
        </w:tc>
        <w:tc>
          <w:tcPr>
            <w:tcW w:w="6624" w:type="dxa"/>
          </w:tcPr>
          <w:p w14:paraId="50A0458A" w14:textId="77777777" w:rsidR="00786C31" w:rsidRDefault="00000000">
            <w:pPr>
              <w:spacing w:after="0"/>
            </w:pPr>
            <w:r>
              <w:t>Upload Excel data, add beneficiaries manually, edit beneficiary records, flag duplicates.</w:t>
            </w:r>
          </w:p>
        </w:tc>
      </w:tr>
      <w:tr w:rsidR="00786C31" w14:paraId="670BD832" w14:textId="77777777">
        <w:trPr>
          <w:jc w:val="center"/>
        </w:trPr>
        <w:tc>
          <w:tcPr>
            <w:tcW w:w="2160" w:type="dxa"/>
          </w:tcPr>
          <w:p w14:paraId="0FE8CF53" w14:textId="77777777" w:rsidR="00786C31" w:rsidRDefault="00000000">
            <w:pPr>
              <w:spacing w:after="0"/>
            </w:pPr>
            <w:r>
              <w:t>Ward PA</w:t>
            </w:r>
          </w:p>
        </w:tc>
        <w:tc>
          <w:tcPr>
            <w:tcW w:w="2160" w:type="dxa"/>
          </w:tcPr>
          <w:p w14:paraId="7166672F" w14:textId="77777777" w:rsidR="00786C31" w:rsidRDefault="00000000">
            <w:pPr>
              <w:spacing w:after="0"/>
            </w:pPr>
            <w:r>
              <w:t>Assigned ward only</w:t>
            </w:r>
          </w:p>
        </w:tc>
        <w:tc>
          <w:tcPr>
            <w:tcW w:w="6624" w:type="dxa"/>
          </w:tcPr>
          <w:p w14:paraId="00917395" w14:textId="77777777" w:rsidR="00786C31" w:rsidRDefault="00000000">
            <w:pPr>
              <w:spacing w:after="0"/>
            </w:pPr>
            <w:r>
              <w:t>View ward beneficiaries, search recipients, issue vouchers, view ward-level issuance history.</w:t>
            </w:r>
          </w:p>
        </w:tc>
      </w:tr>
      <w:tr w:rsidR="00786C31" w14:paraId="627950BE" w14:textId="77777777">
        <w:trPr>
          <w:jc w:val="center"/>
        </w:trPr>
        <w:tc>
          <w:tcPr>
            <w:tcW w:w="2160" w:type="dxa"/>
          </w:tcPr>
          <w:p w14:paraId="4C71D16D" w14:textId="77777777" w:rsidR="00786C31" w:rsidRDefault="00000000">
            <w:pPr>
              <w:spacing w:after="0"/>
            </w:pPr>
            <w:r>
              <w:t>Redemption Officer</w:t>
            </w:r>
          </w:p>
        </w:tc>
        <w:tc>
          <w:tcPr>
            <w:tcW w:w="2160" w:type="dxa"/>
          </w:tcPr>
          <w:p w14:paraId="457C310B" w14:textId="77777777" w:rsidR="00786C31" w:rsidRDefault="00000000">
            <w:pPr>
              <w:spacing w:after="0"/>
            </w:pPr>
            <w:r>
              <w:t>Assigned redemption point or scope</w:t>
            </w:r>
          </w:p>
        </w:tc>
        <w:tc>
          <w:tcPr>
            <w:tcW w:w="6624" w:type="dxa"/>
          </w:tcPr>
          <w:p w14:paraId="487242CB" w14:textId="77777777" w:rsidR="00786C31" w:rsidRDefault="00000000">
            <w:pPr>
              <w:spacing w:after="0"/>
            </w:pPr>
            <w:r>
              <w:t>Scan QR codes, validate vouchers, issue food items, confirm redemption.</w:t>
            </w:r>
          </w:p>
        </w:tc>
      </w:tr>
      <w:tr w:rsidR="00786C31" w14:paraId="098739AA" w14:textId="77777777">
        <w:trPr>
          <w:jc w:val="center"/>
        </w:trPr>
        <w:tc>
          <w:tcPr>
            <w:tcW w:w="2160" w:type="dxa"/>
          </w:tcPr>
          <w:p w14:paraId="631B718C" w14:textId="77777777" w:rsidR="00786C31" w:rsidRDefault="00000000">
            <w:pPr>
              <w:spacing w:after="0"/>
            </w:pPr>
            <w:r>
              <w:t>Viewer / Stakeholder</w:t>
            </w:r>
          </w:p>
        </w:tc>
        <w:tc>
          <w:tcPr>
            <w:tcW w:w="2160" w:type="dxa"/>
          </w:tcPr>
          <w:p w14:paraId="2EDFF09C" w14:textId="77777777" w:rsidR="00786C31" w:rsidRDefault="00000000">
            <w:pPr>
              <w:spacing w:after="0"/>
            </w:pPr>
            <w:r>
              <w:t>Read-only</w:t>
            </w:r>
          </w:p>
        </w:tc>
        <w:tc>
          <w:tcPr>
            <w:tcW w:w="6624" w:type="dxa"/>
          </w:tcPr>
          <w:p w14:paraId="601E67F6" w14:textId="77777777" w:rsidR="00786C31" w:rsidRDefault="00000000">
            <w:pPr>
              <w:spacing w:after="0"/>
            </w:pPr>
            <w:r>
              <w:t>View dashboards and filtered reports only.</w:t>
            </w:r>
          </w:p>
        </w:tc>
      </w:tr>
    </w:tbl>
    <w:p w14:paraId="23BBD473" w14:textId="77777777" w:rsidR="00786C31" w:rsidRDefault="00786C3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4"/>
      </w:tblGrid>
      <w:tr w:rsidR="00786C31" w14:paraId="51FEC9A8" w14:textId="77777777">
        <w:trPr>
          <w:cantSplit/>
          <w:jc w:val="center"/>
        </w:trPr>
        <w:tc>
          <w:tcPr>
            <w:tcW w:w="10224" w:type="dxa"/>
            <w:tcBorders>
              <w:top w:val="single" w:sz="12" w:space="0" w:color="3B78C2"/>
              <w:left w:val="single" w:sz="12" w:space="0" w:color="3B78C2"/>
              <w:bottom w:val="single" w:sz="12" w:space="0" w:color="3B78C2"/>
              <w:right w:val="single" w:sz="12" w:space="0" w:color="3B78C2"/>
            </w:tcBorders>
            <w:shd w:val="clear" w:color="auto" w:fill="F2F8FF"/>
          </w:tcPr>
          <w:p w14:paraId="77D20143" w14:textId="77777777" w:rsidR="00786C31" w:rsidRDefault="00000000">
            <w:pPr>
              <w:spacing w:after="80"/>
            </w:pPr>
            <w:r>
              <w:rPr>
                <w:b/>
                <w:color w:val="5F360B"/>
                <w:sz w:val="22"/>
              </w:rPr>
              <w:t>Access Control Rule</w:t>
            </w:r>
          </w:p>
          <w:p w14:paraId="4E875E1A" w14:textId="77777777" w:rsidR="00786C31" w:rsidRDefault="00000000">
            <w:pPr>
              <w:spacing w:after="40"/>
              <w:ind w:left="216"/>
            </w:pPr>
            <w:r>
              <w:t xml:space="preserve">- </w:t>
            </w:r>
            <w:r>
              <w:rPr>
                <w:sz w:val="19"/>
              </w:rPr>
              <w:t>Ward PA users must only see beneficiaries in their assigned ward.</w:t>
            </w:r>
          </w:p>
          <w:p w14:paraId="3A31E18A" w14:textId="77777777" w:rsidR="00786C31" w:rsidRDefault="00000000">
            <w:pPr>
              <w:spacing w:after="40"/>
              <w:ind w:left="216"/>
            </w:pPr>
            <w:r>
              <w:t xml:space="preserve">- </w:t>
            </w:r>
            <w:r>
              <w:rPr>
                <w:sz w:val="19"/>
              </w:rPr>
              <w:t>Redemption users should not be able to generate or allocate vouchers.</w:t>
            </w:r>
          </w:p>
          <w:p w14:paraId="26A639A9" w14:textId="77777777" w:rsidR="00786C31" w:rsidRDefault="00000000">
            <w:pPr>
              <w:spacing w:after="40"/>
              <w:ind w:left="216"/>
            </w:pPr>
            <w:r>
              <w:t xml:space="preserve">- </w:t>
            </w:r>
            <w:r>
              <w:rPr>
                <w:sz w:val="19"/>
              </w:rPr>
              <w:t>Only authorised administrators should create voucher batches or change system-level settings.</w:t>
            </w:r>
          </w:p>
        </w:tc>
      </w:tr>
    </w:tbl>
    <w:p w14:paraId="368B13E3" w14:textId="77777777" w:rsidR="00786C31" w:rsidRDefault="00786C31"/>
    <w:p w14:paraId="1086CDD9" w14:textId="77777777" w:rsidR="00786C31" w:rsidRDefault="00000000">
      <w:pPr>
        <w:pStyle w:val="Heading1"/>
      </w:pPr>
      <w:r>
        <w:t>3. Core System Modules</w:t>
      </w:r>
    </w:p>
    <w:p w14:paraId="1E93C444" w14:textId="77777777" w:rsidR="00786C31" w:rsidRDefault="00000000">
      <w:pPr>
        <w:pStyle w:val="Heading2"/>
      </w:pPr>
      <w:r>
        <w:t>3.1 Authentication and User Management</w:t>
      </w:r>
    </w:p>
    <w:p w14:paraId="25DD34A7" w14:textId="77777777" w:rsidR="00786C31" w:rsidRDefault="00000000">
      <w:pPr>
        <w:pStyle w:val="ListBullet"/>
      </w:pPr>
      <w:r>
        <w:t>Email/phone and password login.</w:t>
      </w:r>
    </w:p>
    <w:p w14:paraId="3239BD3D" w14:textId="77777777" w:rsidR="00786C31" w:rsidRDefault="00000000">
      <w:pPr>
        <w:pStyle w:val="ListBullet"/>
      </w:pPr>
      <w:r>
        <w:t>Role-based access control.</w:t>
      </w:r>
    </w:p>
    <w:p w14:paraId="6C1DAD71" w14:textId="77777777" w:rsidR="00786C31" w:rsidRDefault="00000000">
      <w:pPr>
        <w:pStyle w:val="ListBullet"/>
      </w:pPr>
      <w:r>
        <w:lastRenderedPageBreak/>
        <w:t>User creation, activation, suspension and password reset.</w:t>
      </w:r>
    </w:p>
    <w:p w14:paraId="4993B18D" w14:textId="77777777" w:rsidR="00786C31" w:rsidRDefault="00000000">
      <w:pPr>
        <w:pStyle w:val="ListBullet"/>
      </w:pPr>
      <w:r>
        <w:t>Assigned LGA and ward fields for restricted users.</w:t>
      </w:r>
    </w:p>
    <w:p w14:paraId="420F3E79" w14:textId="77777777" w:rsidR="00786C31" w:rsidRDefault="00000000">
      <w:pPr>
        <w:pStyle w:val="ListBullet"/>
      </w:pPr>
      <w:r>
        <w:t>Activity logging for login, logout and role changes.</w:t>
      </w:r>
    </w:p>
    <w:tbl>
      <w:tblPr>
        <w:tblW w:w="0" w:type="auto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  <w:insideH w:val="single" w:sz="4" w:space="0" w:color="E6E6E6"/>
          <w:insideV w:val="single" w:sz="4" w:space="0" w:color="E6E6E6"/>
        </w:tblBorders>
        <w:tblLook w:val="04A0" w:firstRow="1" w:lastRow="0" w:firstColumn="1" w:lastColumn="0" w:noHBand="0" w:noVBand="1"/>
      </w:tblPr>
      <w:tblGrid>
        <w:gridCol w:w="10214"/>
      </w:tblGrid>
      <w:tr w:rsidR="00786C31" w14:paraId="6CC2FF6E" w14:textId="77777777">
        <w:tc>
          <w:tcPr>
            <w:tcW w:w="10224" w:type="dxa"/>
            <w:shd w:val="clear" w:color="auto" w:fill="F7F7F7"/>
          </w:tcPr>
          <w:p w14:paraId="5DDC7009" w14:textId="77777777" w:rsidR="00786C31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User fields: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id, full_name, email, phone, password_hash, role, lga_id, ward_id, status, last_login_at, created_at, updated_at</w:t>
            </w:r>
          </w:p>
        </w:tc>
      </w:tr>
    </w:tbl>
    <w:p w14:paraId="0FCE09F6" w14:textId="77777777" w:rsidR="00786C31" w:rsidRDefault="00786C31"/>
    <w:p w14:paraId="6E60E487" w14:textId="77777777" w:rsidR="00786C31" w:rsidRDefault="00000000">
      <w:pPr>
        <w:pStyle w:val="Heading2"/>
      </w:pPr>
      <w:r>
        <w:t>3.2 Social Register Management</w:t>
      </w:r>
    </w:p>
    <w:p w14:paraId="162BF7CC" w14:textId="77777777" w:rsidR="00786C31" w:rsidRDefault="00000000">
      <w:r>
        <w:t>The portal must allow the Social Register to be uploaded in bulk through MS Excel and also updated manually by authorised users.</w:t>
      </w:r>
    </w:p>
    <w:p w14:paraId="2FCDFE30" w14:textId="77777777" w:rsidR="00786C31" w:rsidRDefault="00000000">
      <w:pPr>
        <w:pStyle w:val="ListBullet"/>
      </w:pPr>
      <w:r>
        <w:t>Excel upload for bulk beneficiary records.</w:t>
      </w:r>
    </w:p>
    <w:p w14:paraId="0C9D504E" w14:textId="77777777" w:rsidR="00786C31" w:rsidRDefault="00000000">
      <w:pPr>
        <w:pStyle w:val="ListBullet"/>
      </w:pPr>
      <w:r>
        <w:t>Manual addition of individual beneficiary records.</w:t>
      </w:r>
    </w:p>
    <w:p w14:paraId="0A1E8426" w14:textId="77777777" w:rsidR="00786C31" w:rsidRDefault="00000000">
      <w:pPr>
        <w:pStyle w:val="ListBullet"/>
      </w:pPr>
      <w:r>
        <w:t>Search and filtering by name, beneficiary ID, household ID, LGA, ward, gender, phone number and voucher history.</w:t>
      </w:r>
    </w:p>
    <w:p w14:paraId="4FC0680A" w14:textId="77777777" w:rsidR="00786C31" w:rsidRDefault="00000000">
      <w:pPr>
        <w:pStyle w:val="ListBullet"/>
      </w:pPr>
      <w:r>
        <w:t>Duplicate detection based on beneficiary ID, household ID, phone number and name combinations.</w:t>
      </w:r>
    </w:p>
    <w:p w14:paraId="2364375A" w14:textId="77777777" w:rsidR="00786C31" w:rsidRDefault="00000000">
      <w:pPr>
        <w:pStyle w:val="ListBullet"/>
      </w:pPr>
      <w:r>
        <w:t>Validation that selected wards belong to the correct LGA.</w:t>
      </w:r>
    </w:p>
    <w:tbl>
      <w:tblPr>
        <w:tblW w:w="0" w:type="auto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  <w:insideH w:val="single" w:sz="4" w:space="0" w:color="E6E6E6"/>
          <w:insideV w:val="single" w:sz="4" w:space="0" w:color="E6E6E6"/>
        </w:tblBorders>
        <w:tblLook w:val="04A0" w:firstRow="1" w:lastRow="0" w:firstColumn="1" w:lastColumn="0" w:noHBand="0" w:noVBand="1"/>
      </w:tblPr>
      <w:tblGrid>
        <w:gridCol w:w="10214"/>
      </w:tblGrid>
      <w:tr w:rsidR="00786C31" w14:paraId="2AC0F1F4" w14:textId="77777777">
        <w:tc>
          <w:tcPr>
            <w:tcW w:w="10224" w:type="dxa"/>
            <w:shd w:val="clear" w:color="auto" w:fill="F7F7F7"/>
          </w:tcPr>
          <w:p w14:paraId="56AC4ADD" w14:textId="77777777" w:rsidR="00786C31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Recommended Excel columns: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Beneficiary ID | Household ID | First Name | Middle Name | Surname | Gender | Phone Number | LGA | Ward | Community | Address | Date Added</w:t>
            </w:r>
          </w:p>
        </w:tc>
      </w:tr>
    </w:tbl>
    <w:p w14:paraId="470EE62C" w14:textId="77777777" w:rsidR="00786C31" w:rsidRDefault="00786C31"/>
    <w:p w14:paraId="21A0F93B" w14:textId="77777777" w:rsidR="00786C31" w:rsidRDefault="00000000">
      <w:pPr>
        <w:pStyle w:val="Heading2"/>
      </w:pPr>
      <w:r>
        <w:t>3.3 Voucher QR Code Generation</w:t>
      </w:r>
    </w:p>
    <w:p w14:paraId="37861EB5" w14:textId="77777777" w:rsidR="00786C31" w:rsidRDefault="00000000">
      <w:r>
        <w:t>AKBPA Admin users must be able to generate voucher batches. The administrator selects food item, quantity, validity, and allocation target where applicable.</w:t>
      </w:r>
    </w:p>
    <w:p w14:paraId="2F54CA2A" w14:textId="77777777" w:rsidR="00786C31" w:rsidRDefault="00000000">
      <w:pPr>
        <w:pStyle w:val="ListBullet"/>
      </w:pPr>
      <w:r>
        <w:t>Food item: Rice, Beans or Garri.</w:t>
      </w:r>
    </w:p>
    <w:p w14:paraId="62DC80E0" w14:textId="77777777" w:rsidR="00786C31" w:rsidRDefault="00000000">
      <w:pPr>
        <w:pStyle w:val="ListBullet"/>
      </w:pPr>
      <w:r>
        <w:t>Bag size: 5kg.</w:t>
      </w:r>
    </w:p>
    <w:p w14:paraId="4049067D" w14:textId="77777777" w:rsidR="00786C31" w:rsidRDefault="00000000">
      <w:pPr>
        <w:pStyle w:val="ListBullet"/>
      </w:pPr>
      <w:r>
        <w:t>Quantity of QR codes to generate.</w:t>
      </w:r>
    </w:p>
    <w:p w14:paraId="4C8ABF94" w14:textId="77777777" w:rsidR="00786C31" w:rsidRDefault="00000000">
      <w:pPr>
        <w:pStyle w:val="ListBullet"/>
      </w:pPr>
      <w:r>
        <w:t>Batch name or batch code.</w:t>
      </w:r>
    </w:p>
    <w:p w14:paraId="01E46643" w14:textId="77777777" w:rsidR="00786C31" w:rsidRDefault="00000000">
      <w:pPr>
        <w:pStyle w:val="ListBullet"/>
      </w:pPr>
      <w:r>
        <w:t>Optional LGA or ward allocation.</w:t>
      </w:r>
    </w:p>
    <w:p w14:paraId="3233D57C" w14:textId="77777777" w:rsidR="00786C31" w:rsidRDefault="00000000">
      <w:pPr>
        <w:pStyle w:val="ListBullet"/>
      </w:pPr>
      <w:r>
        <w:t>Validity period: 3 months.</w:t>
      </w:r>
    </w:p>
    <w:p w14:paraId="0991B1EC" w14:textId="77777777" w:rsidR="00786C31" w:rsidRDefault="00000000">
      <w:pPr>
        <w:pStyle w:val="ListBullet"/>
      </w:pPr>
      <w:r>
        <w:t>Print/export option for vouchers with QR codes and serial numbers.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4"/>
      </w:tblGrid>
      <w:tr w:rsidR="00786C31" w14:paraId="3FF18634" w14:textId="77777777">
        <w:trPr>
          <w:cantSplit/>
          <w:jc w:val="center"/>
        </w:trPr>
        <w:tc>
          <w:tcPr>
            <w:tcW w:w="10224" w:type="dxa"/>
            <w:tcBorders>
              <w:top w:val="single" w:sz="12" w:space="0" w:color="F28C28"/>
              <w:left w:val="single" w:sz="12" w:space="0" w:color="F28C28"/>
              <w:bottom w:val="single" w:sz="12" w:space="0" w:color="F28C28"/>
              <w:right w:val="single" w:sz="12" w:space="0" w:color="F28C28"/>
            </w:tcBorders>
            <w:shd w:val="clear" w:color="auto" w:fill="FFF3E6"/>
          </w:tcPr>
          <w:p w14:paraId="356353DF" w14:textId="77777777" w:rsidR="00786C31" w:rsidRDefault="00000000">
            <w:pPr>
              <w:spacing w:after="80"/>
            </w:pPr>
            <w:r>
              <w:rPr>
                <w:b/>
                <w:color w:val="5F360B"/>
                <w:sz w:val="22"/>
              </w:rPr>
              <w:t>Mandatory QR Code Requirements</w:t>
            </w:r>
          </w:p>
          <w:p w14:paraId="3E956123" w14:textId="77777777" w:rsidR="00786C31" w:rsidRDefault="00000000">
            <w:pPr>
              <w:spacing w:after="40"/>
              <w:ind w:left="216"/>
            </w:pPr>
            <w:r>
              <w:t xml:space="preserve">- </w:t>
            </w:r>
            <w:r>
              <w:rPr>
                <w:sz w:val="19"/>
              </w:rPr>
              <w:t>Generated QR codes must use secure hashed values; the QR must not expose plain voucher database IDs.</w:t>
            </w:r>
          </w:p>
          <w:p w14:paraId="03BC4E5D" w14:textId="77777777" w:rsidR="00786C31" w:rsidRDefault="00000000">
            <w:pPr>
              <w:spacing w:after="40"/>
              <w:ind w:left="216"/>
            </w:pPr>
            <w:r>
              <w:t xml:space="preserve">- </w:t>
            </w:r>
            <w:r>
              <w:rPr>
                <w:sz w:val="19"/>
              </w:rPr>
              <w:t>Every QR code must have a unique serial number.</w:t>
            </w:r>
          </w:p>
          <w:p w14:paraId="6A1706AC" w14:textId="77777777" w:rsidR="00786C31" w:rsidRDefault="00000000">
            <w:pPr>
              <w:spacing w:after="40"/>
              <w:ind w:left="216"/>
            </w:pPr>
            <w:r>
              <w:t xml:space="preserve">- </w:t>
            </w:r>
            <w:r>
              <w:rPr>
                <w:sz w:val="19"/>
              </w:rPr>
              <w:t>Every QR code must be linked to one item type only: Rice, Beans or Garri.</w:t>
            </w:r>
          </w:p>
          <w:p w14:paraId="1067D9DE" w14:textId="77777777" w:rsidR="00786C31" w:rsidRDefault="00000000">
            <w:pPr>
              <w:spacing w:after="40"/>
              <w:ind w:left="216"/>
            </w:pPr>
            <w:r>
              <w:t xml:space="preserve">- </w:t>
            </w:r>
            <w:r>
              <w:rPr>
                <w:sz w:val="19"/>
              </w:rPr>
              <w:t>The item type and serial number must be stored in the database and printed visibly on the voucher.</w:t>
            </w:r>
          </w:p>
          <w:p w14:paraId="7B1DC3E8" w14:textId="77777777" w:rsidR="00786C31" w:rsidRDefault="00000000">
            <w:pPr>
              <w:spacing w:after="40"/>
              <w:ind w:left="216"/>
            </w:pPr>
            <w:r>
              <w:t xml:space="preserve">- </w:t>
            </w:r>
            <w:r>
              <w:rPr>
                <w:sz w:val="19"/>
              </w:rPr>
              <w:t>The QR scan should resolve to the backend voucher record through the secure token/hash validation process.</w:t>
            </w:r>
          </w:p>
        </w:tc>
      </w:tr>
    </w:tbl>
    <w:p w14:paraId="2FB65A86" w14:textId="77777777" w:rsidR="00786C31" w:rsidRDefault="00786C31"/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5104"/>
        <w:gridCol w:w="5104"/>
      </w:tblGrid>
      <w:tr w:rsidR="00786C31" w14:paraId="00808659" w14:textId="77777777">
        <w:trPr>
          <w:tblHeader/>
          <w:jc w:val="center"/>
        </w:trPr>
        <w:tc>
          <w:tcPr>
            <w:tcW w:w="5112" w:type="dxa"/>
            <w:shd w:val="clear" w:color="auto" w:fill="F28C28"/>
            <w:vAlign w:val="center"/>
          </w:tcPr>
          <w:p w14:paraId="01BB9429" w14:textId="77777777" w:rsidR="00786C31" w:rsidRDefault="00000000">
            <w:pPr>
              <w:spacing w:after="0"/>
            </w:pPr>
            <w:r>
              <w:rPr>
                <w:b/>
                <w:color w:val="FFFFFF"/>
              </w:rPr>
              <w:t>Voucher Data Field</w:t>
            </w:r>
          </w:p>
        </w:tc>
        <w:tc>
          <w:tcPr>
            <w:tcW w:w="5112" w:type="dxa"/>
            <w:shd w:val="clear" w:color="auto" w:fill="F28C28"/>
            <w:vAlign w:val="center"/>
          </w:tcPr>
          <w:p w14:paraId="142F9554" w14:textId="77777777" w:rsidR="00786C31" w:rsidRDefault="00000000">
            <w:pPr>
              <w:spacing w:after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786C31" w14:paraId="35DF2478" w14:textId="77777777">
        <w:trPr>
          <w:jc w:val="center"/>
        </w:trPr>
        <w:tc>
          <w:tcPr>
            <w:tcW w:w="5112" w:type="dxa"/>
          </w:tcPr>
          <w:p w14:paraId="5DAEABBE" w14:textId="77777777" w:rsidR="00786C31" w:rsidRDefault="00000000">
            <w:pPr>
              <w:spacing w:after="0"/>
            </w:pPr>
            <w:r>
              <w:t>Voucher ID</w:t>
            </w:r>
          </w:p>
        </w:tc>
        <w:tc>
          <w:tcPr>
            <w:tcW w:w="5112" w:type="dxa"/>
          </w:tcPr>
          <w:p w14:paraId="10FF86B2" w14:textId="77777777" w:rsidR="00786C31" w:rsidRDefault="00000000">
            <w:pPr>
              <w:spacing w:after="0"/>
            </w:pPr>
            <w:r>
              <w:t>Internal database identifier. Do not expose in QR code.</w:t>
            </w:r>
          </w:p>
        </w:tc>
      </w:tr>
      <w:tr w:rsidR="00786C31" w14:paraId="5515FEBA" w14:textId="77777777">
        <w:trPr>
          <w:jc w:val="center"/>
        </w:trPr>
        <w:tc>
          <w:tcPr>
            <w:tcW w:w="5112" w:type="dxa"/>
          </w:tcPr>
          <w:p w14:paraId="4C86E636" w14:textId="77777777" w:rsidR="00786C31" w:rsidRDefault="00000000">
            <w:pPr>
              <w:spacing w:after="0"/>
            </w:pPr>
            <w:r>
              <w:t>Serial Number</w:t>
            </w:r>
          </w:p>
        </w:tc>
        <w:tc>
          <w:tcPr>
            <w:tcW w:w="5112" w:type="dxa"/>
          </w:tcPr>
          <w:p w14:paraId="6E3A7E8E" w14:textId="77777777" w:rsidR="00786C31" w:rsidRDefault="00000000">
            <w:pPr>
              <w:spacing w:after="0"/>
            </w:pPr>
            <w:r>
              <w:t>Human-readable unique number printed on voucher, e.g. AKBPA-RICE-2026-000001.</w:t>
            </w:r>
          </w:p>
        </w:tc>
      </w:tr>
      <w:tr w:rsidR="00786C31" w14:paraId="55812B92" w14:textId="77777777">
        <w:trPr>
          <w:jc w:val="center"/>
        </w:trPr>
        <w:tc>
          <w:tcPr>
            <w:tcW w:w="5112" w:type="dxa"/>
          </w:tcPr>
          <w:p w14:paraId="47DA0A33" w14:textId="77777777" w:rsidR="00786C31" w:rsidRDefault="00000000">
            <w:pPr>
              <w:spacing w:after="0"/>
            </w:pPr>
            <w:r>
              <w:t>QR Token</w:t>
            </w:r>
          </w:p>
        </w:tc>
        <w:tc>
          <w:tcPr>
            <w:tcW w:w="5112" w:type="dxa"/>
          </w:tcPr>
          <w:p w14:paraId="12C61E32" w14:textId="77777777" w:rsidR="00786C31" w:rsidRDefault="00000000">
            <w:pPr>
              <w:spacing w:after="0"/>
            </w:pPr>
            <w:r>
              <w:t>Random secure token encoded into the QR code.</w:t>
            </w:r>
          </w:p>
        </w:tc>
      </w:tr>
      <w:tr w:rsidR="00786C31" w14:paraId="75A227BC" w14:textId="77777777">
        <w:trPr>
          <w:jc w:val="center"/>
        </w:trPr>
        <w:tc>
          <w:tcPr>
            <w:tcW w:w="5112" w:type="dxa"/>
          </w:tcPr>
          <w:p w14:paraId="57715DD9" w14:textId="77777777" w:rsidR="00786C31" w:rsidRDefault="00000000">
            <w:pPr>
              <w:spacing w:after="0"/>
            </w:pPr>
            <w:r>
              <w:t>QR Token Hash</w:t>
            </w:r>
          </w:p>
        </w:tc>
        <w:tc>
          <w:tcPr>
            <w:tcW w:w="5112" w:type="dxa"/>
          </w:tcPr>
          <w:p w14:paraId="332A378F" w14:textId="77777777" w:rsidR="00786C31" w:rsidRDefault="00000000">
            <w:pPr>
              <w:spacing w:after="0"/>
            </w:pPr>
            <w:r>
              <w:t>Hashed token stored in the database for validation.</w:t>
            </w:r>
          </w:p>
        </w:tc>
      </w:tr>
      <w:tr w:rsidR="00786C31" w14:paraId="446A2038" w14:textId="77777777">
        <w:trPr>
          <w:jc w:val="center"/>
        </w:trPr>
        <w:tc>
          <w:tcPr>
            <w:tcW w:w="5112" w:type="dxa"/>
          </w:tcPr>
          <w:p w14:paraId="68DB5FBD" w14:textId="77777777" w:rsidR="00786C31" w:rsidRDefault="00000000">
            <w:pPr>
              <w:spacing w:after="0"/>
            </w:pPr>
            <w:r>
              <w:t>Item Type</w:t>
            </w:r>
          </w:p>
        </w:tc>
        <w:tc>
          <w:tcPr>
            <w:tcW w:w="5112" w:type="dxa"/>
          </w:tcPr>
          <w:p w14:paraId="42F4CD05" w14:textId="77777777" w:rsidR="00786C31" w:rsidRDefault="00000000">
            <w:pPr>
              <w:spacing w:after="0"/>
            </w:pPr>
            <w:r>
              <w:t>Rice, Beans or Garri. A QR code must be tied to only one item type.</w:t>
            </w:r>
          </w:p>
        </w:tc>
      </w:tr>
      <w:tr w:rsidR="00786C31" w14:paraId="203F8D96" w14:textId="77777777">
        <w:trPr>
          <w:jc w:val="center"/>
        </w:trPr>
        <w:tc>
          <w:tcPr>
            <w:tcW w:w="5112" w:type="dxa"/>
          </w:tcPr>
          <w:p w14:paraId="3662D14C" w14:textId="77777777" w:rsidR="00786C31" w:rsidRDefault="00000000">
            <w:pPr>
              <w:spacing w:after="0"/>
            </w:pPr>
            <w:r>
              <w:t>Bag Size</w:t>
            </w:r>
          </w:p>
        </w:tc>
        <w:tc>
          <w:tcPr>
            <w:tcW w:w="5112" w:type="dxa"/>
          </w:tcPr>
          <w:p w14:paraId="080418FE" w14:textId="77777777" w:rsidR="00786C31" w:rsidRDefault="00000000">
            <w:pPr>
              <w:spacing w:after="0"/>
            </w:pPr>
            <w:r>
              <w:t>5kg.</w:t>
            </w:r>
          </w:p>
        </w:tc>
      </w:tr>
      <w:tr w:rsidR="00786C31" w14:paraId="204B369C" w14:textId="77777777">
        <w:trPr>
          <w:jc w:val="center"/>
        </w:trPr>
        <w:tc>
          <w:tcPr>
            <w:tcW w:w="5112" w:type="dxa"/>
          </w:tcPr>
          <w:p w14:paraId="412767A4" w14:textId="77777777" w:rsidR="00786C31" w:rsidRDefault="00000000">
            <w:pPr>
              <w:spacing w:after="0"/>
            </w:pPr>
            <w:r>
              <w:t>Status</w:t>
            </w:r>
          </w:p>
        </w:tc>
        <w:tc>
          <w:tcPr>
            <w:tcW w:w="5112" w:type="dxa"/>
          </w:tcPr>
          <w:p w14:paraId="1FBFE89B" w14:textId="77777777" w:rsidR="00786C31" w:rsidRDefault="00000000">
            <w:pPr>
              <w:spacing w:after="0"/>
            </w:pPr>
            <w:r>
              <w:t>Generated, Allocated, Issued, Redeemed, Expired or Cancelled.</w:t>
            </w:r>
          </w:p>
        </w:tc>
      </w:tr>
      <w:tr w:rsidR="00786C31" w14:paraId="1E9CC2C3" w14:textId="77777777">
        <w:trPr>
          <w:jc w:val="center"/>
        </w:trPr>
        <w:tc>
          <w:tcPr>
            <w:tcW w:w="5112" w:type="dxa"/>
          </w:tcPr>
          <w:p w14:paraId="007AD046" w14:textId="77777777" w:rsidR="00786C31" w:rsidRDefault="00000000">
            <w:pPr>
              <w:spacing w:after="0"/>
            </w:pPr>
            <w:r>
              <w:lastRenderedPageBreak/>
              <w:t>Expiry Date</w:t>
            </w:r>
          </w:p>
        </w:tc>
        <w:tc>
          <w:tcPr>
            <w:tcW w:w="5112" w:type="dxa"/>
          </w:tcPr>
          <w:p w14:paraId="0294B97E" w14:textId="77777777" w:rsidR="00786C31" w:rsidRDefault="00000000">
            <w:pPr>
              <w:spacing w:after="0"/>
            </w:pPr>
            <w:r>
              <w:t>3 months from generation or issuance based on final policy decision.</w:t>
            </w:r>
          </w:p>
        </w:tc>
      </w:tr>
    </w:tbl>
    <w:p w14:paraId="7EE8635A" w14:textId="77777777" w:rsidR="00786C31" w:rsidRDefault="00786C31"/>
    <w:p w14:paraId="34386134" w14:textId="77777777" w:rsidR="00786C31" w:rsidRDefault="00000000">
      <w:pPr>
        <w:pStyle w:val="Heading2"/>
      </w:pPr>
      <w:r>
        <w:t>3.4 Voucher Batch Management</w:t>
      </w:r>
    </w:p>
    <w:p w14:paraId="71F5E087" w14:textId="77777777" w:rsidR="00786C31" w:rsidRDefault="00000000">
      <w:pPr>
        <w:pStyle w:val="ListBullet"/>
      </w:pPr>
      <w:r>
        <w:t>Every QR generation operation must create a voucher batch.</w:t>
      </w:r>
    </w:p>
    <w:p w14:paraId="00B396AE" w14:textId="77777777" w:rsidR="00786C31" w:rsidRDefault="00000000">
      <w:pPr>
        <w:pStyle w:val="ListBullet"/>
      </w:pPr>
      <w:r>
        <w:t>Batch records must show quantity generated, quantity allocated, quantity issued, quantity redeemed and quantity expired.</w:t>
      </w:r>
    </w:p>
    <w:p w14:paraId="04A8399A" w14:textId="77777777" w:rsidR="00786C31" w:rsidRDefault="00000000">
      <w:pPr>
        <w:pStyle w:val="ListBullet"/>
      </w:pPr>
      <w:r>
        <w:t>Batch status should include Generated, Partly Allocated, Allocated, Closed and Cancelled.</w:t>
      </w:r>
    </w:p>
    <w:tbl>
      <w:tblPr>
        <w:tblW w:w="0" w:type="auto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  <w:insideH w:val="single" w:sz="4" w:space="0" w:color="E6E6E6"/>
          <w:insideV w:val="single" w:sz="4" w:space="0" w:color="E6E6E6"/>
        </w:tblBorders>
        <w:tblLook w:val="04A0" w:firstRow="1" w:lastRow="0" w:firstColumn="1" w:lastColumn="0" w:noHBand="0" w:noVBand="1"/>
      </w:tblPr>
      <w:tblGrid>
        <w:gridCol w:w="10214"/>
      </w:tblGrid>
      <w:tr w:rsidR="00786C31" w14:paraId="27433EBE" w14:textId="77777777">
        <w:tc>
          <w:tcPr>
            <w:tcW w:w="10224" w:type="dxa"/>
            <w:shd w:val="clear" w:color="auto" w:fill="F7F7F7"/>
          </w:tcPr>
          <w:p w14:paraId="44B678C0" w14:textId="77777777" w:rsidR="00786C31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Batch fields: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id, batch_code, food_item, bag_size, quantity_generated, validity_months, generated_by, generated_at, expires_at, status</w:t>
            </w:r>
          </w:p>
        </w:tc>
      </w:tr>
    </w:tbl>
    <w:p w14:paraId="59CAC335" w14:textId="77777777" w:rsidR="00786C31" w:rsidRDefault="00786C31"/>
    <w:p w14:paraId="52AFAD55" w14:textId="77777777" w:rsidR="00786C31" w:rsidRDefault="00000000">
      <w:pPr>
        <w:pStyle w:val="Heading2"/>
      </w:pPr>
      <w:r>
        <w:t>3.5 Voucher Allocation</w:t>
      </w:r>
    </w:p>
    <w:p w14:paraId="389970FE" w14:textId="77777777" w:rsidR="00786C31" w:rsidRDefault="00000000">
      <w:r>
        <w:t>Voucher allocation allows the AKBPA Admin to assign generated vouchers to LGAs, wards or specific issuing officers.</w:t>
      </w:r>
    </w:p>
    <w:p w14:paraId="71909550" w14:textId="77777777" w:rsidR="00786C31" w:rsidRDefault="00000000">
      <w:pPr>
        <w:pStyle w:val="ListBullet"/>
      </w:pPr>
      <w:r>
        <w:t>Allocate by LGA, ward or officer account.</w:t>
      </w:r>
    </w:p>
    <w:p w14:paraId="52BD247C" w14:textId="77777777" w:rsidR="00786C31" w:rsidRDefault="00000000">
      <w:pPr>
        <w:pStyle w:val="ListBullet"/>
      </w:pPr>
      <w:r>
        <w:t>Prevent over-allocation beyond available generated vouchers.</w:t>
      </w:r>
    </w:p>
    <w:p w14:paraId="3D2D7DCB" w14:textId="77777777" w:rsidR="00786C31" w:rsidRDefault="00000000">
      <w:pPr>
        <w:pStyle w:val="ListBullet"/>
      </w:pPr>
      <w:r>
        <w:t>Record allocation date, allocating officer and receiving ward/officer.</w:t>
      </w:r>
    </w:p>
    <w:p w14:paraId="153F98EF" w14:textId="77777777" w:rsidR="00786C31" w:rsidRDefault="00000000">
      <w:pPr>
        <w:pStyle w:val="ListBullet"/>
      </w:pPr>
      <w:r>
        <w:t>Show remaining unallocated balance per batch.</w:t>
      </w:r>
    </w:p>
    <w:p w14:paraId="43DAC78A" w14:textId="77777777" w:rsidR="00786C31" w:rsidRDefault="00000000">
      <w:pPr>
        <w:pStyle w:val="Heading2"/>
      </w:pPr>
      <w:r>
        <w:t>3.6 Voucher Issuance</w:t>
      </w:r>
    </w:p>
    <w:p w14:paraId="3B25D43F" w14:textId="77777777" w:rsidR="00786C31" w:rsidRDefault="00000000">
      <w:r>
        <w:t>Ward PA accounts issue vouchers to beneficiaries on the ward-level Social Register. The system should show who has already received which voucher and for what product type.</w:t>
      </w:r>
    </w:p>
    <w:p w14:paraId="354C49EE" w14:textId="77777777" w:rsidR="00786C31" w:rsidRDefault="00000000">
      <w:r>
        <w:br w:type="page"/>
      </w:r>
    </w:p>
    <w:p w14:paraId="4ABD0F85" w14:textId="77777777" w:rsidR="00786C31" w:rsidRDefault="00000000">
      <w:r>
        <w:rPr>
          <w:b/>
          <w:sz w:val="21"/>
        </w:rPr>
        <w:lastRenderedPageBreak/>
        <w:t>Voucher issuance flow</w:t>
      </w:r>
    </w:p>
    <w:tbl>
      <w:tblPr>
        <w:tblW w:w="0" w:type="auto"/>
        <w:jc w:val="center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  <w:insideH w:val="single" w:sz="4" w:space="0" w:color="E6E6E6"/>
          <w:insideV w:val="single" w:sz="4" w:space="0" w:color="E6E6E6"/>
        </w:tblBorders>
        <w:tblLook w:val="04A0" w:firstRow="1" w:lastRow="0" w:firstColumn="1" w:lastColumn="0" w:noHBand="0" w:noVBand="1"/>
      </w:tblPr>
      <w:tblGrid>
        <w:gridCol w:w="10214"/>
      </w:tblGrid>
      <w:tr w:rsidR="00786C31" w14:paraId="46660841" w14:textId="77777777">
        <w:trPr>
          <w:jc w:val="center"/>
        </w:trPr>
        <w:tc>
          <w:tcPr>
            <w:tcW w:w="10224" w:type="dxa"/>
            <w:shd w:val="clear" w:color="auto" w:fill="FFF9F2"/>
          </w:tcPr>
          <w:p w14:paraId="520935E9" w14:textId="77777777" w:rsidR="00786C31" w:rsidRDefault="00000000">
            <w:pPr>
              <w:spacing w:after="0"/>
              <w:jc w:val="center"/>
            </w:pPr>
            <w:r>
              <w:rPr>
                <w:b/>
              </w:rPr>
              <w:t>Ward PA logs in</w:t>
            </w:r>
          </w:p>
        </w:tc>
      </w:tr>
      <w:tr w:rsidR="00786C31" w14:paraId="61ACB530" w14:textId="77777777">
        <w:trPr>
          <w:jc w:val="center"/>
        </w:trPr>
        <w:tc>
          <w:tcPr>
            <w:tcW w:w="10224" w:type="dxa"/>
            <w:shd w:val="clear" w:color="auto" w:fill="FFFFFF"/>
          </w:tcPr>
          <w:p w14:paraId="535792EF" w14:textId="77777777" w:rsidR="00786C31" w:rsidRDefault="00000000">
            <w:pPr>
              <w:spacing w:after="0"/>
              <w:jc w:val="center"/>
            </w:pPr>
            <w:r>
              <w:rPr>
                <w:b/>
              </w:rPr>
              <w:t>↓</w:t>
            </w:r>
            <w:r>
              <w:rPr>
                <w:b/>
              </w:rPr>
              <w:br/>
            </w:r>
            <w:r>
              <w:t>System restricts view to assigned ward</w:t>
            </w:r>
          </w:p>
        </w:tc>
      </w:tr>
      <w:tr w:rsidR="00786C31" w14:paraId="2892CD96" w14:textId="77777777">
        <w:trPr>
          <w:jc w:val="center"/>
        </w:trPr>
        <w:tc>
          <w:tcPr>
            <w:tcW w:w="10224" w:type="dxa"/>
            <w:shd w:val="clear" w:color="auto" w:fill="FFF9F2"/>
          </w:tcPr>
          <w:p w14:paraId="39AFCE86" w14:textId="77777777" w:rsidR="00786C31" w:rsidRDefault="00000000">
            <w:pPr>
              <w:spacing w:after="0"/>
              <w:jc w:val="center"/>
            </w:pPr>
            <w:r>
              <w:rPr>
                <w:b/>
              </w:rPr>
              <w:t>↓</w:t>
            </w:r>
            <w:r>
              <w:rPr>
                <w:b/>
              </w:rPr>
              <w:br/>
            </w:r>
            <w:r>
              <w:t>Ward PA searches beneficiary</w:t>
            </w:r>
          </w:p>
        </w:tc>
      </w:tr>
      <w:tr w:rsidR="00786C31" w14:paraId="63AA1711" w14:textId="77777777">
        <w:trPr>
          <w:jc w:val="center"/>
        </w:trPr>
        <w:tc>
          <w:tcPr>
            <w:tcW w:w="10224" w:type="dxa"/>
            <w:shd w:val="clear" w:color="auto" w:fill="FFFFFF"/>
          </w:tcPr>
          <w:p w14:paraId="22E5C458" w14:textId="77777777" w:rsidR="00786C31" w:rsidRDefault="00000000">
            <w:pPr>
              <w:spacing w:after="0"/>
              <w:jc w:val="center"/>
            </w:pPr>
            <w:r>
              <w:rPr>
                <w:b/>
              </w:rPr>
              <w:t>↓</w:t>
            </w:r>
            <w:r>
              <w:rPr>
                <w:b/>
              </w:rPr>
              <w:br/>
            </w:r>
            <w:r>
              <w:t>Ward PA selects item type</w:t>
            </w:r>
          </w:p>
        </w:tc>
      </w:tr>
      <w:tr w:rsidR="00786C31" w14:paraId="3A5E0DEE" w14:textId="77777777">
        <w:trPr>
          <w:jc w:val="center"/>
        </w:trPr>
        <w:tc>
          <w:tcPr>
            <w:tcW w:w="10224" w:type="dxa"/>
            <w:shd w:val="clear" w:color="auto" w:fill="FFF9F2"/>
          </w:tcPr>
          <w:p w14:paraId="0F43E2BC" w14:textId="77777777" w:rsidR="00786C31" w:rsidRDefault="00000000">
            <w:pPr>
              <w:spacing w:after="0"/>
              <w:jc w:val="center"/>
            </w:pPr>
            <w:r>
              <w:rPr>
                <w:b/>
              </w:rPr>
              <w:t>↓</w:t>
            </w:r>
            <w:r>
              <w:rPr>
                <w:b/>
              </w:rPr>
              <w:br/>
            </w:r>
            <w:r>
              <w:t>System assigns available voucher</w:t>
            </w:r>
          </w:p>
        </w:tc>
      </w:tr>
      <w:tr w:rsidR="00786C31" w14:paraId="23BC1BED" w14:textId="77777777">
        <w:trPr>
          <w:jc w:val="center"/>
        </w:trPr>
        <w:tc>
          <w:tcPr>
            <w:tcW w:w="10224" w:type="dxa"/>
            <w:shd w:val="clear" w:color="auto" w:fill="FFFFFF"/>
          </w:tcPr>
          <w:p w14:paraId="45492FD0" w14:textId="77777777" w:rsidR="00786C31" w:rsidRDefault="00000000">
            <w:pPr>
              <w:spacing w:after="0"/>
              <w:jc w:val="center"/>
            </w:pPr>
            <w:r>
              <w:rPr>
                <w:b/>
              </w:rPr>
              <w:t>↓</w:t>
            </w:r>
            <w:r>
              <w:rPr>
                <w:b/>
              </w:rPr>
              <w:br/>
            </w:r>
            <w:r>
              <w:t>Voucher status changes to Issued</w:t>
            </w:r>
          </w:p>
        </w:tc>
      </w:tr>
      <w:tr w:rsidR="00786C31" w14:paraId="394E319B" w14:textId="77777777">
        <w:trPr>
          <w:jc w:val="center"/>
        </w:trPr>
        <w:tc>
          <w:tcPr>
            <w:tcW w:w="10224" w:type="dxa"/>
            <w:shd w:val="clear" w:color="auto" w:fill="FFF9F2"/>
          </w:tcPr>
          <w:p w14:paraId="02881304" w14:textId="77777777" w:rsidR="00786C31" w:rsidRDefault="00000000">
            <w:pPr>
              <w:spacing w:after="0"/>
              <w:jc w:val="center"/>
            </w:pPr>
            <w:r>
              <w:rPr>
                <w:b/>
              </w:rPr>
              <w:t>↓</w:t>
            </w:r>
            <w:r>
              <w:rPr>
                <w:b/>
              </w:rPr>
              <w:br/>
              <w:t>Beneficiary voucher history updates</w:t>
            </w:r>
          </w:p>
        </w:tc>
      </w:tr>
    </w:tbl>
    <w:p w14:paraId="07D1E726" w14:textId="77777777" w:rsidR="00786C31" w:rsidRDefault="00786C31"/>
    <w:p w14:paraId="1A9D4D23" w14:textId="77777777" w:rsidR="00786C31" w:rsidRDefault="00000000">
      <w:pPr>
        <w:pStyle w:val="ListBullet"/>
      </w:pPr>
      <w:r>
        <w:t>Record beneficiary ID, voucher ID, item type, serial number, LGA, ward, issuing officer and issue date.</w:t>
      </w:r>
    </w:p>
    <w:p w14:paraId="1FA4F143" w14:textId="77777777" w:rsidR="00786C31" w:rsidRDefault="00000000">
      <w:pPr>
        <w:pStyle w:val="ListBullet"/>
      </w:pPr>
      <w:r>
        <w:t>A beneficiary should not receive the same item twice within the same programme cycle unless an override is authorised.</w:t>
      </w:r>
    </w:p>
    <w:p w14:paraId="15C85E00" w14:textId="77777777" w:rsidR="00786C31" w:rsidRDefault="00000000">
      <w:pPr>
        <w:pStyle w:val="ListBullet"/>
      </w:pPr>
      <w:r>
        <w:t>The system should clearly show issued but unredeemed vouchers.</w:t>
      </w:r>
    </w:p>
    <w:p w14:paraId="42CAE47E" w14:textId="77777777" w:rsidR="00786C31" w:rsidRDefault="00000000">
      <w:pPr>
        <w:pStyle w:val="Heading2"/>
      </w:pPr>
      <w:r>
        <w:t>3.7 Voucher Redemption</w:t>
      </w:r>
    </w:p>
    <w:p w14:paraId="7CAC7BFA" w14:textId="77777777" w:rsidR="00786C31" w:rsidRDefault="00000000">
      <w:r>
        <w:t>Redemption Officers scan QR codes at collection points. The backend validates the QR token and checks status before food is released.</w:t>
      </w:r>
    </w:p>
    <w:p w14:paraId="001D2D98" w14:textId="77777777" w:rsidR="00786C31" w:rsidRDefault="00000000">
      <w:r>
        <w:rPr>
          <w:b/>
          <w:sz w:val="21"/>
        </w:rPr>
        <w:t>Voucher redemption flow</w:t>
      </w:r>
    </w:p>
    <w:tbl>
      <w:tblPr>
        <w:tblW w:w="0" w:type="auto"/>
        <w:jc w:val="center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  <w:insideH w:val="single" w:sz="4" w:space="0" w:color="E6E6E6"/>
          <w:insideV w:val="single" w:sz="4" w:space="0" w:color="E6E6E6"/>
        </w:tblBorders>
        <w:tblLook w:val="04A0" w:firstRow="1" w:lastRow="0" w:firstColumn="1" w:lastColumn="0" w:noHBand="0" w:noVBand="1"/>
      </w:tblPr>
      <w:tblGrid>
        <w:gridCol w:w="10214"/>
      </w:tblGrid>
      <w:tr w:rsidR="00786C31" w14:paraId="700B9C8A" w14:textId="77777777">
        <w:trPr>
          <w:jc w:val="center"/>
        </w:trPr>
        <w:tc>
          <w:tcPr>
            <w:tcW w:w="10224" w:type="dxa"/>
            <w:shd w:val="clear" w:color="auto" w:fill="FFF9F2"/>
          </w:tcPr>
          <w:p w14:paraId="7A6AD8C9" w14:textId="77777777" w:rsidR="00786C31" w:rsidRDefault="00000000">
            <w:pPr>
              <w:spacing w:after="0"/>
              <w:jc w:val="center"/>
            </w:pPr>
            <w:r>
              <w:rPr>
                <w:b/>
              </w:rPr>
              <w:t>Beneficiary presents voucher</w:t>
            </w:r>
          </w:p>
        </w:tc>
      </w:tr>
      <w:tr w:rsidR="00786C31" w14:paraId="65C9A31B" w14:textId="77777777">
        <w:trPr>
          <w:jc w:val="center"/>
        </w:trPr>
        <w:tc>
          <w:tcPr>
            <w:tcW w:w="10224" w:type="dxa"/>
            <w:shd w:val="clear" w:color="auto" w:fill="FFFFFF"/>
          </w:tcPr>
          <w:p w14:paraId="08815C96" w14:textId="77777777" w:rsidR="00786C31" w:rsidRDefault="00000000">
            <w:pPr>
              <w:spacing w:after="0"/>
              <w:jc w:val="center"/>
            </w:pPr>
            <w:r>
              <w:rPr>
                <w:b/>
              </w:rPr>
              <w:t>↓</w:t>
            </w:r>
            <w:r>
              <w:rPr>
                <w:b/>
              </w:rPr>
              <w:br/>
            </w:r>
            <w:r>
              <w:t>Redemption Officer scans QR code</w:t>
            </w:r>
          </w:p>
        </w:tc>
      </w:tr>
      <w:tr w:rsidR="00786C31" w14:paraId="5D60FF41" w14:textId="77777777">
        <w:trPr>
          <w:jc w:val="center"/>
        </w:trPr>
        <w:tc>
          <w:tcPr>
            <w:tcW w:w="10224" w:type="dxa"/>
            <w:shd w:val="clear" w:color="auto" w:fill="FFF9F2"/>
          </w:tcPr>
          <w:p w14:paraId="038340FE" w14:textId="77777777" w:rsidR="00786C31" w:rsidRDefault="00000000">
            <w:pPr>
              <w:spacing w:after="0"/>
              <w:jc w:val="center"/>
            </w:pPr>
            <w:r>
              <w:rPr>
                <w:b/>
              </w:rPr>
              <w:t>↓</w:t>
            </w:r>
            <w:r>
              <w:rPr>
                <w:b/>
              </w:rPr>
              <w:br/>
            </w:r>
            <w:r>
              <w:t>Backend validates hash/token</w:t>
            </w:r>
          </w:p>
        </w:tc>
      </w:tr>
      <w:tr w:rsidR="00786C31" w14:paraId="7A846D2E" w14:textId="77777777">
        <w:trPr>
          <w:jc w:val="center"/>
        </w:trPr>
        <w:tc>
          <w:tcPr>
            <w:tcW w:w="10224" w:type="dxa"/>
            <w:shd w:val="clear" w:color="auto" w:fill="FFFFFF"/>
          </w:tcPr>
          <w:p w14:paraId="6D2D362E" w14:textId="77777777" w:rsidR="00786C31" w:rsidRDefault="00000000">
            <w:pPr>
              <w:spacing w:after="0"/>
              <w:jc w:val="center"/>
            </w:pPr>
            <w:r>
              <w:rPr>
                <w:b/>
              </w:rPr>
              <w:t>↓</w:t>
            </w:r>
            <w:r>
              <w:rPr>
                <w:b/>
              </w:rPr>
              <w:br/>
            </w:r>
            <w:r>
              <w:t>System checks item type, serial number, status and expiry</w:t>
            </w:r>
          </w:p>
        </w:tc>
      </w:tr>
      <w:tr w:rsidR="00786C31" w14:paraId="2F5B0441" w14:textId="77777777">
        <w:trPr>
          <w:jc w:val="center"/>
        </w:trPr>
        <w:tc>
          <w:tcPr>
            <w:tcW w:w="10224" w:type="dxa"/>
            <w:shd w:val="clear" w:color="auto" w:fill="FFF9F2"/>
          </w:tcPr>
          <w:p w14:paraId="455D8242" w14:textId="77777777" w:rsidR="00786C31" w:rsidRDefault="00000000">
            <w:pPr>
              <w:spacing w:after="0"/>
              <w:jc w:val="center"/>
            </w:pPr>
            <w:r>
              <w:rPr>
                <w:b/>
              </w:rPr>
              <w:t>↓</w:t>
            </w:r>
            <w:r>
              <w:rPr>
                <w:b/>
              </w:rPr>
              <w:br/>
            </w:r>
            <w:r>
              <w:t>Officer confirms food release</w:t>
            </w:r>
          </w:p>
        </w:tc>
      </w:tr>
      <w:tr w:rsidR="00786C31" w14:paraId="28CE16D3" w14:textId="77777777">
        <w:trPr>
          <w:jc w:val="center"/>
        </w:trPr>
        <w:tc>
          <w:tcPr>
            <w:tcW w:w="10224" w:type="dxa"/>
            <w:shd w:val="clear" w:color="auto" w:fill="FFFFFF"/>
          </w:tcPr>
          <w:p w14:paraId="51BF0921" w14:textId="77777777" w:rsidR="00786C31" w:rsidRDefault="00000000">
            <w:pPr>
              <w:spacing w:after="0"/>
              <w:jc w:val="center"/>
            </w:pPr>
            <w:r>
              <w:rPr>
                <w:b/>
              </w:rPr>
              <w:t>↓</w:t>
            </w:r>
            <w:r>
              <w:rPr>
                <w:b/>
              </w:rPr>
              <w:br/>
            </w:r>
            <w:r>
              <w:t>Voucher status changes to Redeemed</w:t>
            </w:r>
          </w:p>
        </w:tc>
      </w:tr>
      <w:tr w:rsidR="00786C31" w14:paraId="2A395E95" w14:textId="77777777">
        <w:trPr>
          <w:jc w:val="center"/>
        </w:trPr>
        <w:tc>
          <w:tcPr>
            <w:tcW w:w="10224" w:type="dxa"/>
            <w:shd w:val="clear" w:color="auto" w:fill="FFF9F2"/>
          </w:tcPr>
          <w:p w14:paraId="054E5C58" w14:textId="77777777" w:rsidR="00786C31" w:rsidRDefault="00000000">
            <w:pPr>
              <w:spacing w:after="0"/>
              <w:jc w:val="center"/>
            </w:pPr>
            <w:r>
              <w:rPr>
                <w:b/>
              </w:rPr>
              <w:t>↓</w:t>
            </w:r>
            <w:r>
              <w:rPr>
                <w:b/>
              </w:rPr>
              <w:br/>
              <w:t>Redeemed QR code is permanently locked</w:t>
            </w:r>
          </w:p>
        </w:tc>
      </w:tr>
    </w:tbl>
    <w:p w14:paraId="75EE3FF6" w14:textId="77777777" w:rsidR="00786C31" w:rsidRDefault="00786C31"/>
    <w:p w14:paraId="5018A54C" w14:textId="77777777" w:rsidR="00786C31" w:rsidRDefault="00000000">
      <w:pPr>
        <w:pStyle w:val="ListBullet"/>
      </w:pPr>
      <w:r>
        <w:t>Invalid QR code should be rejected.</w:t>
      </w:r>
    </w:p>
    <w:p w14:paraId="5C8A21DC" w14:textId="77777777" w:rsidR="00786C31" w:rsidRDefault="00000000">
      <w:pPr>
        <w:pStyle w:val="ListBullet"/>
      </w:pPr>
      <w:r>
        <w:t>Unissued voucher should be rejected unless Admin policy allows direct redemption issuance.</w:t>
      </w:r>
    </w:p>
    <w:p w14:paraId="3A41D92D" w14:textId="77777777" w:rsidR="00786C31" w:rsidRDefault="00000000">
      <w:pPr>
        <w:pStyle w:val="ListBullet"/>
      </w:pPr>
      <w:r>
        <w:t>Expired voucher should be rejected.</w:t>
      </w:r>
    </w:p>
    <w:p w14:paraId="0B356E8A" w14:textId="77777777" w:rsidR="00786C31" w:rsidRDefault="00000000">
      <w:pPr>
        <w:pStyle w:val="ListBullet"/>
      </w:pPr>
      <w:r>
        <w:t>Redeemed voucher should be rejected immediately on repeat scan.</w:t>
      </w:r>
    </w:p>
    <w:p w14:paraId="1BDE59C9" w14:textId="77777777" w:rsidR="00786C31" w:rsidRDefault="00000000">
      <w:pPr>
        <w:pStyle w:val="ListBullet"/>
      </w:pPr>
      <w:r>
        <w:t>Wrong item type should be rejected. A rice voucher must not redeem beans or garri.</w:t>
      </w:r>
    </w:p>
    <w:p w14:paraId="3C272998" w14:textId="77777777" w:rsidR="00786C31" w:rsidRDefault="00000000">
      <w:r>
        <w:br w:type="page"/>
      </w:r>
    </w:p>
    <w:p w14:paraId="45738130" w14:textId="77777777" w:rsidR="00786C31" w:rsidRDefault="00000000">
      <w:pPr>
        <w:pStyle w:val="Heading1"/>
      </w:pPr>
      <w:r>
        <w:lastRenderedPageBreak/>
        <w:t>4. Voucher Lifecycle and Status Rules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402"/>
        <w:gridCol w:w="3403"/>
        <w:gridCol w:w="3403"/>
      </w:tblGrid>
      <w:tr w:rsidR="00786C31" w14:paraId="511E1B09" w14:textId="77777777">
        <w:trPr>
          <w:tblHeader/>
          <w:jc w:val="center"/>
        </w:trPr>
        <w:tc>
          <w:tcPr>
            <w:tcW w:w="3408" w:type="dxa"/>
            <w:shd w:val="clear" w:color="auto" w:fill="F28C28"/>
            <w:vAlign w:val="center"/>
          </w:tcPr>
          <w:p w14:paraId="7B2FE786" w14:textId="77777777" w:rsidR="00786C31" w:rsidRDefault="00000000">
            <w:pPr>
              <w:spacing w:after="0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w="3408" w:type="dxa"/>
            <w:shd w:val="clear" w:color="auto" w:fill="F28C28"/>
            <w:vAlign w:val="center"/>
          </w:tcPr>
          <w:p w14:paraId="77D1FEC1" w14:textId="77777777" w:rsidR="00786C31" w:rsidRDefault="00000000">
            <w:pPr>
              <w:spacing w:after="0"/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w="3408" w:type="dxa"/>
            <w:shd w:val="clear" w:color="auto" w:fill="F28C28"/>
            <w:vAlign w:val="center"/>
          </w:tcPr>
          <w:p w14:paraId="4E2734B6" w14:textId="77777777" w:rsidR="00786C31" w:rsidRDefault="00000000">
            <w:pPr>
              <w:spacing w:after="0"/>
            </w:pPr>
            <w:r>
              <w:rPr>
                <w:b/>
                <w:color w:val="FFFFFF"/>
              </w:rPr>
              <w:t>Allowed Next Status</w:t>
            </w:r>
          </w:p>
        </w:tc>
      </w:tr>
      <w:tr w:rsidR="00786C31" w14:paraId="58103A5E" w14:textId="77777777">
        <w:trPr>
          <w:jc w:val="center"/>
        </w:trPr>
        <w:tc>
          <w:tcPr>
            <w:tcW w:w="3408" w:type="dxa"/>
          </w:tcPr>
          <w:p w14:paraId="0AFFF7D9" w14:textId="77777777" w:rsidR="00786C31" w:rsidRDefault="00000000">
            <w:pPr>
              <w:spacing w:after="0"/>
            </w:pPr>
            <w:r>
              <w:t>Generated</w:t>
            </w:r>
          </w:p>
        </w:tc>
        <w:tc>
          <w:tcPr>
            <w:tcW w:w="3408" w:type="dxa"/>
          </w:tcPr>
          <w:p w14:paraId="18D3EF90" w14:textId="77777777" w:rsidR="00786C31" w:rsidRDefault="00000000">
            <w:pPr>
              <w:spacing w:after="0"/>
            </w:pPr>
            <w:r>
              <w:t>QR code and serial number have been created but not yet allocated or issued.</w:t>
            </w:r>
          </w:p>
        </w:tc>
        <w:tc>
          <w:tcPr>
            <w:tcW w:w="3408" w:type="dxa"/>
          </w:tcPr>
          <w:p w14:paraId="159A35D7" w14:textId="77777777" w:rsidR="00786C31" w:rsidRDefault="00000000">
            <w:pPr>
              <w:spacing w:after="0"/>
            </w:pPr>
            <w:r>
              <w:t>Allocated, Issued, Cancelled, Expired</w:t>
            </w:r>
          </w:p>
        </w:tc>
      </w:tr>
      <w:tr w:rsidR="00786C31" w14:paraId="20337EB4" w14:textId="77777777">
        <w:trPr>
          <w:jc w:val="center"/>
        </w:trPr>
        <w:tc>
          <w:tcPr>
            <w:tcW w:w="3408" w:type="dxa"/>
          </w:tcPr>
          <w:p w14:paraId="019C0A02" w14:textId="77777777" w:rsidR="00786C31" w:rsidRDefault="00000000">
            <w:pPr>
              <w:spacing w:after="0"/>
            </w:pPr>
            <w:r>
              <w:t>Allocated</w:t>
            </w:r>
          </w:p>
        </w:tc>
        <w:tc>
          <w:tcPr>
            <w:tcW w:w="3408" w:type="dxa"/>
          </w:tcPr>
          <w:p w14:paraId="5A38AABE" w14:textId="77777777" w:rsidR="00786C31" w:rsidRDefault="00000000">
            <w:pPr>
              <w:spacing w:after="0"/>
            </w:pPr>
            <w:r>
              <w:t>Voucher has been assigned to an LGA, ward or officer.</w:t>
            </w:r>
          </w:p>
        </w:tc>
        <w:tc>
          <w:tcPr>
            <w:tcW w:w="3408" w:type="dxa"/>
          </w:tcPr>
          <w:p w14:paraId="4AFB27D2" w14:textId="77777777" w:rsidR="00786C31" w:rsidRDefault="00000000">
            <w:pPr>
              <w:spacing w:after="0"/>
            </w:pPr>
            <w:r>
              <w:t>Issued, Cancelled, Expired</w:t>
            </w:r>
          </w:p>
        </w:tc>
      </w:tr>
      <w:tr w:rsidR="00786C31" w14:paraId="798D2820" w14:textId="77777777">
        <w:trPr>
          <w:jc w:val="center"/>
        </w:trPr>
        <w:tc>
          <w:tcPr>
            <w:tcW w:w="3408" w:type="dxa"/>
          </w:tcPr>
          <w:p w14:paraId="729089F1" w14:textId="77777777" w:rsidR="00786C31" w:rsidRDefault="00000000">
            <w:pPr>
              <w:spacing w:after="0"/>
            </w:pPr>
            <w:r>
              <w:t>Issued</w:t>
            </w:r>
          </w:p>
        </w:tc>
        <w:tc>
          <w:tcPr>
            <w:tcW w:w="3408" w:type="dxa"/>
          </w:tcPr>
          <w:p w14:paraId="2E08D87D" w14:textId="77777777" w:rsidR="00786C31" w:rsidRDefault="00000000">
            <w:pPr>
              <w:spacing w:after="0"/>
            </w:pPr>
            <w:r>
              <w:t>Voucher has been assigned to a beneficiary.</w:t>
            </w:r>
          </w:p>
        </w:tc>
        <w:tc>
          <w:tcPr>
            <w:tcW w:w="3408" w:type="dxa"/>
          </w:tcPr>
          <w:p w14:paraId="246609A8" w14:textId="77777777" w:rsidR="00786C31" w:rsidRDefault="00000000">
            <w:pPr>
              <w:spacing w:after="0"/>
            </w:pPr>
            <w:r>
              <w:t>Redeemed, Cancelled, Expired</w:t>
            </w:r>
          </w:p>
        </w:tc>
      </w:tr>
      <w:tr w:rsidR="00786C31" w14:paraId="1E2B17A3" w14:textId="77777777">
        <w:trPr>
          <w:jc w:val="center"/>
        </w:trPr>
        <w:tc>
          <w:tcPr>
            <w:tcW w:w="3408" w:type="dxa"/>
          </w:tcPr>
          <w:p w14:paraId="3749595F" w14:textId="77777777" w:rsidR="00786C31" w:rsidRDefault="00000000">
            <w:pPr>
              <w:spacing w:after="0"/>
            </w:pPr>
            <w:r>
              <w:t>Redeemed</w:t>
            </w:r>
          </w:p>
        </w:tc>
        <w:tc>
          <w:tcPr>
            <w:tcW w:w="3408" w:type="dxa"/>
          </w:tcPr>
          <w:p w14:paraId="13F67432" w14:textId="77777777" w:rsidR="00786C31" w:rsidRDefault="00000000">
            <w:pPr>
              <w:spacing w:after="0"/>
            </w:pPr>
            <w:r>
              <w:t>Food has been collected and the QR code is locked.</w:t>
            </w:r>
          </w:p>
        </w:tc>
        <w:tc>
          <w:tcPr>
            <w:tcW w:w="3408" w:type="dxa"/>
          </w:tcPr>
          <w:p w14:paraId="70D45E1B" w14:textId="77777777" w:rsidR="00786C31" w:rsidRDefault="00000000">
            <w:pPr>
              <w:spacing w:after="0"/>
            </w:pPr>
            <w:r>
              <w:t>No normal next status</w:t>
            </w:r>
          </w:p>
        </w:tc>
      </w:tr>
      <w:tr w:rsidR="00786C31" w14:paraId="12C14635" w14:textId="77777777">
        <w:trPr>
          <w:jc w:val="center"/>
        </w:trPr>
        <w:tc>
          <w:tcPr>
            <w:tcW w:w="3408" w:type="dxa"/>
          </w:tcPr>
          <w:p w14:paraId="76369C5B" w14:textId="77777777" w:rsidR="00786C31" w:rsidRDefault="00000000">
            <w:pPr>
              <w:spacing w:after="0"/>
            </w:pPr>
            <w:r>
              <w:t>Expired</w:t>
            </w:r>
          </w:p>
        </w:tc>
        <w:tc>
          <w:tcPr>
            <w:tcW w:w="3408" w:type="dxa"/>
          </w:tcPr>
          <w:p w14:paraId="28194E97" w14:textId="77777777" w:rsidR="00786C31" w:rsidRDefault="00000000">
            <w:pPr>
              <w:spacing w:after="0"/>
            </w:pPr>
            <w:r>
              <w:t>Voucher is outside the 3-month validity period.</w:t>
            </w:r>
          </w:p>
        </w:tc>
        <w:tc>
          <w:tcPr>
            <w:tcW w:w="3408" w:type="dxa"/>
          </w:tcPr>
          <w:p w14:paraId="6DE8B053" w14:textId="77777777" w:rsidR="00786C31" w:rsidRDefault="00000000">
            <w:pPr>
              <w:spacing w:after="0"/>
            </w:pPr>
            <w:r>
              <w:t>No redemption allowed</w:t>
            </w:r>
          </w:p>
        </w:tc>
      </w:tr>
      <w:tr w:rsidR="00786C31" w14:paraId="7C2B9A9D" w14:textId="77777777">
        <w:trPr>
          <w:jc w:val="center"/>
        </w:trPr>
        <w:tc>
          <w:tcPr>
            <w:tcW w:w="3408" w:type="dxa"/>
          </w:tcPr>
          <w:p w14:paraId="1BAF2204" w14:textId="77777777" w:rsidR="00786C31" w:rsidRDefault="00000000">
            <w:pPr>
              <w:spacing w:after="0"/>
            </w:pPr>
            <w:r>
              <w:t>Cancelled</w:t>
            </w:r>
          </w:p>
        </w:tc>
        <w:tc>
          <w:tcPr>
            <w:tcW w:w="3408" w:type="dxa"/>
          </w:tcPr>
          <w:p w14:paraId="28B8C73A" w14:textId="77777777" w:rsidR="00786C31" w:rsidRDefault="00000000">
            <w:pPr>
              <w:spacing w:after="0"/>
            </w:pPr>
            <w:r>
              <w:t>Voucher was voided by an authorised account.</w:t>
            </w:r>
          </w:p>
        </w:tc>
        <w:tc>
          <w:tcPr>
            <w:tcW w:w="3408" w:type="dxa"/>
          </w:tcPr>
          <w:p w14:paraId="53BFB264" w14:textId="77777777" w:rsidR="00786C31" w:rsidRDefault="00000000">
            <w:pPr>
              <w:spacing w:after="0"/>
            </w:pPr>
            <w:r>
              <w:t>No redemption allowed</w:t>
            </w:r>
          </w:p>
        </w:tc>
      </w:tr>
    </w:tbl>
    <w:p w14:paraId="2FD775A4" w14:textId="77777777" w:rsidR="00786C31" w:rsidRDefault="00786C3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4"/>
      </w:tblGrid>
      <w:tr w:rsidR="00786C31" w14:paraId="21394533" w14:textId="77777777">
        <w:trPr>
          <w:cantSplit/>
          <w:jc w:val="center"/>
        </w:trPr>
        <w:tc>
          <w:tcPr>
            <w:tcW w:w="10224" w:type="dxa"/>
            <w:tcBorders>
              <w:top w:val="single" w:sz="12" w:space="0" w:color="C84C4C"/>
              <w:left w:val="single" w:sz="12" w:space="0" w:color="C84C4C"/>
              <w:bottom w:val="single" w:sz="12" w:space="0" w:color="C84C4C"/>
              <w:right w:val="single" w:sz="12" w:space="0" w:color="C84C4C"/>
            </w:tcBorders>
            <w:shd w:val="clear" w:color="auto" w:fill="FFECEC"/>
          </w:tcPr>
          <w:p w14:paraId="77C8F11D" w14:textId="77777777" w:rsidR="00786C31" w:rsidRDefault="00000000">
            <w:pPr>
              <w:spacing w:after="80"/>
            </w:pPr>
            <w:r>
              <w:rPr>
                <w:b/>
                <w:color w:val="5F360B"/>
                <w:sz w:val="22"/>
              </w:rPr>
              <w:t>Non-Negotiable Fraud Prevention Rules</w:t>
            </w:r>
          </w:p>
          <w:p w14:paraId="72D6CBE2" w14:textId="77777777" w:rsidR="00786C31" w:rsidRDefault="00000000">
            <w:pPr>
              <w:spacing w:after="40"/>
              <w:ind w:left="216"/>
            </w:pPr>
            <w:r>
              <w:t xml:space="preserve">- </w:t>
            </w:r>
            <w:r>
              <w:rPr>
                <w:sz w:val="19"/>
              </w:rPr>
              <w:t>A QR code can only be redeemed once.</w:t>
            </w:r>
          </w:p>
          <w:p w14:paraId="3558A21A" w14:textId="77777777" w:rsidR="00786C31" w:rsidRDefault="00000000">
            <w:pPr>
              <w:spacing w:after="40"/>
              <w:ind w:left="216"/>
            </w:pPr>
            <w:r>
              <w:t xml:space="preserve">- </w:t>
            </w:r>
            <w:r>
              <w:rPr>
                <w:sz w:val="19"/>
              </w:rPr>
              <w:t>A redeemed voucher must not be reusable.</w:t>
            </w:r>
          </w:p>
          <w:p w14:paraId="244F82CF" w14:textId="77777777" w:rsidR="00786C31" w:rsidRDefault="00000000">
            <w:pPr>
              <w:spacing w:after="40"/>
              <w:ind w:left="216"/>
            </w:pPr>
            <w:r>
              <w:t xml:space="preserve">- </w:t>
            </w:r>
            <w:r>
              <w:rPr>
                <w:sz w:val="19"/>
              </w:rPr>
              <w:t>Expired vouchers must not be redeemable.</w:t>
            </w:r>
          </w:p>
          <w:p w14:paraId="1959FDFE" w14:textId="77777777" w:rsidR="00786C31" w:rsidRDefault="00000000">
            <w:pPr>
              <w:spacing w:after="40"/>
              <w:ind w:left="216"/>
            </w:pPr>
            <w:r>
              <w:t xml:space="preserve">- </w:t>
            </w:r>
            <w:r>
              <w:rPr>
                <w:sz w:val="19"/>
              </w:rPr>
              <w:t>Each voucher must be tied to one item type and one serial number.</w:t>
            </w:r>
          </w:p>
          <w:p w14:paraId="2C71B4FE" w14:textId="77777777" w:rsidR="00786C31" w:rsidRDefault="00000000">
            <w:pPr>
              <w:spacing w:after="40"/>
              <w:ind w:left="216"/>
            </w:pPr>
            <w:r>
              <w:t xml:space="preserve">- </w:t>
            </w:r>
            <w:r>
              <w:rPr>
                <w:sz w:val="19"/>
              </w:rPr>
              <w:t>All issuance, redemption, failed scan and cancellation events must be audit-logged.</w:t>
            </w:r>
          </w:p>
        </w:tc>
      </w:tr>
    </w:tbl>
    <w:p w14:paraId="2D206F99" w14:textId="77777777" w:rsidR="00786C31" w:rsidRDefault="00786C31"/>
    <w:p w14:paraId="506611A7" w14:textId="77777777" w:rsidR="00786C31" w:rsidRDefault="00000000">
      <w:pPr>
        <w:pStyle w:val="Heading1"/>
      </w:pPr>
      <w:r>
        <w:t>5. Suggested Database Tables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281"/>
        <w:gridCol w:w="7927"/>
      </w:tblGrid>
      <w:tr w:rsidR="00786C31" w14:paraId="01F377FD" w14:textId="77777777">
        <w:trPr>
          <w:tblHeader/>
          <w:jc w:val="center"/>
        </w:trPr>
        <w:tc>
          <w:tcPr>
            <w:tcW w:w="2304" w:type="dxa"/>
            <w:shd w:val="clear" w:color="auto" w:fill="F28C28"/>
            <w:vAlign w:val="center"/>
          </w:tcPr>
          <w:p w14:paraId="76C02209" w14:textId="77777777" w:rsidR="00786C31" w:rsidRDefault="00000000">
            <w:pPr>
              <w:spacing w:after="0"/>
            </w:pPr>
            <w:r>
              <w:rPr>
                <w:b/>
                <w:color w:val="FFFFFF"/>
              </w:rPr>
              <w:t>Table</w:t>
            </w:r>
          </w:p>
        </w:tc>
        <w:tc>
          <w:tcPr>
            <w:tcW w:w="8352" w:type="dxa"/>
            <w:shd w:val="clear" w:color="auto" w:fill="F28C28"/>
            <w:vAlign w:val="center"/>
          </w:tcPr>
          <w:p w14:paraId="43E6A277" w14:textId="77777777" w:rsidR="00786C31" w:rsidRDefault="00000000">
            <w:pPr>
              <w:spacing w:after="0"/>
            </w:pPr>
            <w:r>
              <w:rPr>
                <w:b/>
                <w:color w:val="FFFFFF"/>
              </w:rPr>
              <w:t>Key Fields</w:t>
            </w:r>
          </w:p>
        </w:tc>
      </w:tr>
      <w:tr w:rsidR="00786C31" w14:paraId="04E3A1BA" w14:textId="77777777">
        <w:trPr>
          <w:jc w:val="center"/>
        </w:trPr>
        <w:tc>
          <w:tcPr>
            <w:tcW w:w="2304" w:type="dxa"/>
          </w:tcPr>
          <w:p w14:paraId="744EE6B2" w14:textId="77777777" w:rsidR="00786C31" w:rsidRDefault="00000000">
            <w:pPr>
              <w:spacing w:after="0"/>
            </w:pPr>
            <w:r>
              <w:t>users</w:t>
            </w:r>
          </w:p>
        </w:tc>
        <w:tc>
          <w:tcPr>
            <w:tcW w:w="8352" w:type="dxa"/>
          </w:tcPr>
          <w:p w14:paraId="11F526F1" w14:textId="77777777" w:rsidR="00786C31" w:rsidRDefault="00000000">
            <w:pPr>
              <w:spacing w:after="0"/>
            </w:pPr>
            <w:r>
              <w:t>id, name, email, phone, password_hash, role, lga_id, ward_id, status, created_at, updated_at</w:t>
            </w:r>
          </w:p>
        </w:tc>
      </w:tr>
      <w:tr w:rsidR="00786C31" w14:paraId="205D160A" w14:textId="77777777">
        <w:trPr>
          <w:jc w:val="center"/>
        </w:trPr>
        <w:tc>
          <w:tcPr>
            <w:tcW w:w="2304" w:type="dxa"/>
          </w:tcPr>
          <w:p w14:paraId="2BC01C90" w14:textId="77777777" w:rsidR="00786C31" w:rsidRDefault="00000000">
            <w:pPr>
              <w:spacing w:after="0"/>
            </w:pPr>
            <w:r>
              <w:t>beneficiaries</w:t>
            </w:r>
          </w:p>
        </w:tc>
        <w:tc>
          <w:tcPr>
            <w:tcW w:w="8352" w:type="dxa"/>
          </w:tcPr>
          <w:p w14:paraId="04147870" w14:textId="77777777" w:rsidR="00786C31" w:rsidRDefault="00000000">
            <w:pPr>
              <w:spacing w:after="0"/>
            </w:pPr>
            <w:r>
              <w:t>id, beneficiary_code, household_id, first_name, middle_name, surname, gender, phone, lga_id, ward_id, community, address, status, created_at, updated_at</w:t>
            </w:r>
          </w:p>
        </w:tc>
      </w:tr>
      <w:tr w:rsidR="00786C31" w14:paraId="18D1457E" w14:textId="77777777">
        <w:trPr>
          <w:jc w:val="center"/>
        </w:trPr>
        <w:tc>
          <w:tcPr>
            <w:tcW w:w="2304" w:type="dxa"/>
          </w:tcPr>
          <w:p w14:paraId="2E233DB3" w14:textId="77777777" w:rsidR="00786C31" w:rsidRDefault="00000000">
            <w:pPr>
              <w:spacing w:after="0"/>
            </w:pPr>
            <w:r>
              <w:t>lgas</w:t>
            </w:r>
          </w:p>
        </w:tc>
        <w:tc>
          <w:tcPr>
            <w:tcW w:w="8352" w:type="dxa"/>
          </w:tcPr>
          <w:p w14:paraId="1902BB1F" w14:textId="77777777" w:rsidR="00786C31" w:rsidRDefault="00000000">
            <w:pPr>
              <w:spacing w:after="0"/>
            </w:pPr>
            <w:r>
              <w:t>id, name, code</w:t>
            </w:r>
          </w:p>
        </w:tc>
      </w:tr>
      <w:tr w:rsidR="00786C31" w14:paraId="6C24E435" w14:textId="77777777">
        <w:trPr>
          <w:jc w:val="center"/>
        </w:trPr>
        <w:tc>
          <w:tcPr>
            <w:tcW w:w="2304" w:type="dxa"/>
          </w:tcPr>
          <w:p w14:paraId="2F63B337" w14:textId="77777777" w:rsidR="00786C31" w:rsidRDefault="00000000">
            <w:pPr>
              <w:spacing w:after="0"/>
            </w:pPr>
            <w:r>
              <w:t>wards</w:t>
            </w:r>
          </w:p>
        </w:tc>
        <w:tc>
          <w:tcPr>
            <w:tcW w:w="8352" w:type="dxa"/>
          </w:tcPr>
          <w:p w14:paraId="1EDF008D" w14:textId="77777777" w:rsidR="00786C31" w:rsidRDefault="00000000">
            <w:pPr>
              <w:spacing w:after="0"/>
            </w:pPr>
            <w:r>
              <w:t>id, lga_id, name, code</w:t>
            </w:r>
          </w:p>
        </w:tc>
      </w:tr>
      <w:tr w:rsidR="00786C31" w14:paraId="1751F4F1" w14:textId="77777777">
        <w:trPr>
          <w:jc w:val="center"/>
        </w:trPr>
        <w:tc>
          <w:tcPr>
            <w:tcW w:w="2304" w:type="dxa"/>
          </w:tcPr>
          <w:p w14:paraId="5E53ADED" w14:textId="77777777" w:rsidR="00786C31" w:rsidRDefault="00000000">
            <w:pPr>
              <w:spacing w:after="0"/>
            </w:pPr>
            <w:r>
              <w:t>voucher_batches</w:t>
            </w:r>
          </w:p>
        </w:tc>
        <w:tc>
          <w:tcPr>
            <w:tcW w:w="8352" w:type="dxa"/>
          </w:tcPr>
          <w:p w14:paraId="4B4453DC" w14:textId="77777777" w:rsidR="00786C31" w:rsidRDefault="00000000">
            <w:pPr>
              <w:spacing w:after="0"/>
            </w:pPr>
            <w:r>
              <w:t>id, batch_code, food_item, bag_size, quantity_generated, validity_months, generated_by, generated_at, expires_at, status</w:t>
            </w:r>
          </w:p>
        </w:tc>
      </w:tr>
      <w:tr w:rsidR="00786C31" w14:paraId="59A47511" w14:textId="77777777">
        <w:trPr>
          <w:jc w:val="center"/>
        </w:trPr>
        <w:tc>
          <w:tcPr>
            <w:tcW w:w="2304" w:type="dxa"/>
          </w:tcPr>
          <w:p w14:paraId="3E2E891C" w14:textId="77777777" w:rsidR="00786C31" w:rsidRDefault="00000000">
            <w:pPr>
              <w:spacing w:after="0"/>
            </w:pPr>
            <w:r>
              <w:t>vouchers</w:t>
            </w:r>
          </w:p>
        </w:tc>
        <w:tc>
          <w:tcPr>
            <w:tcW w:w="8352" w:type="dxa"/>
          </w:tcPr>
          <w:p w14:paraId="1A4EBC8F" w14:textId="77777777" w:rsidR="00786C31" w:rsidRDefault="00000000">
            <w:pPr>
              <w:spacing w:after="0"/>
            </w:pPr>
            <w:r>
              <w:t>id, batch_id, serial_number, qr_token_hash, food_item, bag_size, lga_id, ward_id, beneficiary_id, status, generated_by, issued_by, redeemed_by, generated_at, issued_at, redeemed_at, expires_at, cancelled_at</w:t>
            </w:r>
          </w:p>
        </w:tc>
      </w:tr>
      <w:tr w:rsidR="00786C31" w14:paraId="291F7B6A" w14:textId="77777777">
        <w:trPr>
          <w:jc w:val="center"/>
        </w:trPr>
        <w:tc>
          <w:tcPr>
            <w:tcW w:w="2304" w:type="dxa"/>
          </w:tcPr>
          <w:p w14:paraId="152BF315" w14:textId="77777777" w:rsidR="00786C31" w:rsidRDefault="00000000">
            <w:pPr>
              <w:spacing w:after="0"/>
            </w:pPr>
            <w:r>
              <w:t>voucher_allocations</w:t>
            </w:r>
          </w:p>
        </w:tc>
        <w:tc>
          <w:tcPr>
            <w:tcW w:w="8352" w:type="dxa"/>
          </w:tcPr>
          <w:p w14:paraId="5219214D" w14:textId="77777777" w:rsidR="00786C31" w:rsidRDefault="00000000">
            <w:pPr>
              <w:spacing w:after="0"/>
            </w:pPr>
            <w:r>
              <w:t>id, voucher_id, batch_id, lga_id, ward_id, allocated_to_user_id, allocated_by, allocated_at, status</w:t>
            </w:r>
          </w:p>
        </w:tc>
      </w:tr>
      <w:tr w:rsidR="00786C31" w14:paraId="45AFD7A5" w14:textId="77777777">
        <w:trPr>
          <w:jc w:val="center"/>
        </w:trPr>
        <w:tc>
          <w:tcPr>
            <w:tcW w:w="2304" w:type="dxa"/>
          </w:tcPr>
          <w:p w14:paraId="37CE4F53" w14:textId="77777777" w:rsidR="00786C31" w:rsidRDefault="00000000">
            <w:pPr>
              <w:spacing w:after="0"/>
            </w:pPr>
            <w:r>
              <w:t>redemption_logs</w:t>
            </w:r>
          </w:p>
        </w:tc>
        <w:tc>
          <w:tcPr>
            <w:tcW w:w="8352" w:type="dxa"/>
          </w:tcPr>
          <w:p w14:paraId="00C5F760" w14:textId="77777777" w:rsidR="00786C31" w:rsidRDefault="00000000">
            <w:pPr>
              <w:spacing w:after="0"/>
            </w:pPr>
            <w:r>
              <w:t>id, voucher_id, scanned_token_hash, scan_result, scanned_by, scan_location, scanned_at, remarks</w:t>
            </w:r>
          </w:p>
        </w:tc>
      </w:tr>
      <w:tr w:rsidR="00786C31" w14:paraId="6A1ABF9A" w14:textId="77777777">
        <w:trPr>
          <w:jc w:val="center"/>
        </w:trPr>
        <w:tc>
          <w:tcPr>
            <w:tcW w:w="2304" w:type="dxa"/>
          </w:tcPr>
          <w:p w14:paraId="05F0B082" w14:textId="77777777" w:rsidR="00786C31" w:rsidRDefault="00000000">
            <w:pPr>
              <w:spacing w:after="0"/>
            </w:pPr>
            <w:r>
              <w:t>audit_logs</w:t>
            </w:r>
          </w:p>
        </w:tc>
        <w:tc>
          <w:tcPr>
            <w:tcW w:w="8352" w:type="dxa"/>
          </w:tcPr>
          <w:p w14:paraId="7DB028D0" w14:textId="77777777" w:rsidR="00786C31" w:rsidRDefault="00000000">
            <w:pPr>
              <w:spacing w:after="0"/>
            </w:pPr>
            <w:r>
              <w:t>id, user_id, action, module, record_id, old_value, new_value, ip_address, created_at</w:t>
            </w:r>
          </w:p>
        </w:tc>
      </w:tr>
    </w:tbl>
    <w:p w14:paraId="1F356385" w14:textId="77777777" w:rsidR="00786C31" w:rsidRDefault="00786C31"/>
    <w:p w14:paraId="5E37A05C" w14:textId="77777777" w:rsidR="00786C31" w:rsidRDefault="00000000">
      <w:pPr>
        <w:pStyle w:val="Heading1"/>
      </w:pPr>
      <w:r>
        <w:lastRenderedPageBreak/>
        <w:t>6. Suggested API Endpoints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5101"/>
        <w:gridCol w:w="5107"/>
      </w:tblGrid>
      <w:tr w:rsidR="00786C31" w14:paraId="5D0E740B" w14:textId="77777777">
        <w:trPr>
          <w:tblHeader/>
          <w:jc w:val="center"/>
        </w:trPr>
        <w:tc>
          <w:tcPr>
            <w:tcW w:w="5112" w:type="dxa"/>
            <w:shd w:val="clear" w:color="auto" w:fill="F28C28"/>
            <w:vAlign w:val="center"/>
          </w:tcPr>
          <w:p w14:paraId="170FC85C" w14:textId="77777777" w:rsidR="00786C31" w:rsidRDefault="00000000">
            <w:pPr>
              <w:spacing w:after="0"/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tcW w:w="5112" w:type="dxa"/>
            <w:shd w:val="clear" w:color="auto" w:fill="F28C28"/>
            <w:vAlign w:val="center"/>
          </w:tcPr>
          <w:p w14:paraId="53862A37" w14:textId="77777777" w:rsidR="00786C31" w:rsidRDefault="00000000">
            <w:pPr>
              <w:spacing w:after="0"/>
            </w:pPr>
            <w:r>
              <w:rPr>
                <w:b/>
                <w:color w:val="FFFFFF"/>
              </w:rPr>
              <w:t>Endpoint Examples</w:t>
            </w:r>
          </w:p>
        </w:tc>
      </w:tr>
      <w:tr w:rsidR="00786C31" w14:paraId="400CB3AC" w14:textId="77777777">
        <w:trPr>
          <w:jc w:val="center"/>
        </w:trPr>
        <w:tc>
          <w:tcPr>
            <w:tcW w:w="5112" w:type="dxa"/>
          </w:tcPr>
          <w:p w14:paraId="0E86B1B3" w14:textId="77777777" w:rsidR="00786C31" w:rsidRDefault="00000000">
            <w:pPr>
              <w:spacing w:after="0"/>
            </w:pPr>
            <w:r>
              <w:t>Authentication</w:t>
            </w:r>
          </w:p>
        </w:tc>
        <w:tc>
          <w:tcPr>
            <w:tcW w:w="5112" w:type="dxa"/>
          </w:tcPr>
          <w:p w14:paraId="605BE27D" w14:textId="77777777" w:rsidR="00786C31" w:rsidRDefault="00000000">
            <w:pPr>
              <w:spacing w:after="0"/>
            </w:pPr>
            <w:r>
              <w:t>POST /api/login; POST /api/logout; POST /api/password-reset; GET /api/me</w:t>
            </w:r>
          </w:p>
        </w:tc>
      </w:tr>
      <w:tr w:rsidR="00786C31" w14:paraId="33AD23D0" w14:textId="77777777">
        <w:trPr>
          <w:jc w:val="center"/>
        </w:trPr>
        <w:tc>
          <w:tcPr>
            <w:tcW w:w="5112" w:type="dxa"/>
          </w:tcPr>
          <w:p w14:paraId="4255944B" w14:textId="77777777" w:rsidR="00786C31" w:rsidRDefault="00000000">
            <w:pPr>
              <w:spacing w:after="0"/>
            </w:pPr>
            <w:r>
              <w:t>Users</w:t>
            </w:r>
          </w:p>
        </w:tc>
        <w:tc>
          <w:tcPr>
            <w:tcW w:w="5112" w:type="dxa"/>
          </w:tcPr>
          <w:p w14:paraId="6826CDAC" w14:textId="77777777" w:rsidR="00786C31" w:rsidRDefault="00000000">
            <w:pPr>
              <w:spacing w:after="0"/>
            </w:pPr>
            <w:r>
              <w:t>GET /api/users; POST /api/users; PUT /api/users/{id}; DELETE /api/users/{id}</w:t>
            </w:r>
          </w:p>
        </w:tc>
      </w:tr>
      <w:tr w:rsidR="00786C31" w14:paraId="257C6E9C" w14:textId="77777777">
        <w:trPr>
          <w:jc w:val="center"/>
        </w:trPr>
        <w:tc>
          <w:tcPr>
            <w:tcW w:w="5112" w:type="dxa"/>
          </w:tcPr>
          <w:p w14:paraId="1443C4B9" w14:textId="77777777" w:rsidR="00786C31" w:rsidRDefault="00000000">
            <w:pPr>
              <w:spacing w:after="0"/>
            </w:pPr>
            <w:r>
              <w:t>Beneficiaries</w:t>
            </w:r>
          </w:p>
        </w:tc>
        <w:tc>
          <w:tcPr>
            <w:tcW w:w="5112" w:type="dxa"/>
          </w:tcPr>
          <w:p w14:paraId="06DE9EBD" w14:textId="77777777" w:rsidR="00786C31" w:rsidRDefault="00000000">
            <w:pPr>
              <w:spacing w:after="0"/>
            </w:pPr>
            <w:r>
              <w:t>GET /api/beneficiaries; POST /api/beneficiaries; PUT /api/beneficiaries/{id}; POST /api/beneficiaries/upload; GET /api/beneficiaries/template/download</w:t>
            </w:r>
          </w:p>
        </w:tc>
      </w:tr>
      <w:tr w:rsidR="00786C31" w14:paraId="77C606F9" w14:textId="77777777">
        <w:trPr>
          <w:jc w:val="center"/>
        </w:trPr>
        <w:tc>
          <w:tcPr>
            <w:tcW w:w="5112" w:type="dxa"/>
          </w:tcPr>
          <w:p w14:paraId="31AC281F" w14:textId="77777777" w:rsidR="00786C31" w:rsidRDefault="00000000">
            <w:pPr>
              <w:spacing w:after="0"/>
            </w:pPr>
            <w:r>
              <w:t>Voucher Batches</w:t>
            </w:r>
          </w:p>
        </w:tc>
        <w:tc>
          <w:tcPr>
            <w:tcW w:w="5112" w:type="dxa"/>
          </w:tcPr>
          <w:p w14:paraId="348BF1BF" w14:textId="77777777" w:rsidR="00786C31" w:rsidRDefault="00000000">
            <w:pPr>
              <w:spacing w:after="0"/>
            </w:pPr>
            <w:r>
              <w:t>GET /api/voucher-batches; POST /api/voucher-batches/generate; GET /api/voucher-batches/{id}</w:t>
            </w:r>
          </w:p>
        </w:tc>
      </w:tr>
      <w:tr w:rsidR="00786C31" w14:paraId="5CB1CCC3" w14:textId="77777777">
        <w:trPr>
          <w:jc w:val="center"/>
        </w:trPr>
        <w:tc>
          <w:tcPr>
            <w:tcW w:w="5112" w:type="dxa"/>
          </w:tcPr>
          <w:p w14:paraId="03066F74" w14:textId="77777777" w:rsidR="00786C31" w:rsidRDefault="00000000">
            <w:pPr>
              <w:spacing w:after="0"/>
            </w:pPr>
            <w:r>
              <w:t>Vouchers</w:t>
            </w:r>
          </w:p>
        </w:tc>
        <w:tc>
          <w:tcPr>
            <w:tcW w:w="5112" w:type="dxa"/>
          </w:tcPr>
          <w:p w14:paraId="28EE6552" w14:textId="77777777" w:rsidR="00786C31" w:rsidRDefault="00000000">
            <w:pPr>
              <w:spacing w:after="0"/>
            </w:pPr>
            <w:r>
              <w:t>GET /api/vouchers; POST /api/vouchers/allocate; POST /api/vouchers/issue; POST /api/vouchers/redeem; POST /api/vouchers/cancel</w:t>
            </w:r>
          </w:p>
        </w:tc>
      </w:tr>
      <w:tr w:rsidR="00786C31" w14:paraId="449B41E3" w14:textId="77777777">
        <w:trPr>
          <w:jc w:val="center"/>
        </w:trPr>
        <w:tc>
          <w:tcPr>
            <w:tcW w:w="5112" w:type="dxa"/>
          </w:tcPr>
          <w:p w14:paraId="2C093ABE" w14:textId="77777777" w:rsidR="00786C31" w:rsidRDefault="00000000">
            <w:pPr>
              <w:spacing w:after="0"/>
            </w:pPr>
            <w:r>
              <w:t>Reports</w:t>
            </w:r>
          </w:p>
        </w:tc>
        <w:tc>
          <w:tcPr>
            <w:tcW w:w="5112" w:type="dxa"/>
          </w:tcPr>
          <w:p w14:paraId="791F660F" w14:textId="77777777" w:rsidR="00786C31" w:rsidRDefault="00000000">
            <w:pPr>
              <w:spacing w:after="0"/>
            </w:pPr>
            <w:r>
              <w:t>GET /api/reports/summary; GET /api/reports/by-lga; GET /api/reports/by-ward; GET /api/reports/by-gender; GET /api/reports/by-item; GET /api/reports/export</w:t>
            </w:r>
          </w:p>
        </w:tc>
      </w:tr>
    </w:tbl>
    <w:p w14:paraId="133B85CC" w14:textId="77777777" w:rsidR="00786C31" w:rsidRDefault="00786C31"/>
    <w:p w14:paraId="6D889EE6" w14:textId="77777777" w:rsidR="00786C31" w:rsidRDefault="00000000">
      <w:r>
        <w:br w:type="page"/>
      </w:r>
    </w:p>
    <w:p w14:paraId="2D44DBCF" w14:textId="77777777" w:rsidR="00786C31" w:rsidRDefault="00000000">
      <w:pPr>
        <w:pStyle w:val="Heading1"/>
      </w:pPr>
      <w:r>
        <w:lastRenderedPageBreak/>
        <w:t>7. QR Code Security Specification</w:t>
      </w:r>
    </w:p>
    <w:p w14:paraId="45B17096" w14:textId="77777777" w:rsidR="00786C31" w:rsidRDefault="00000000">
      <w:r>
        <w:t>The QR code should not contain plain voucher information such as database ID, item count, beneficiary name or editable values. It should encode a random secure token that the backend can validate.</w:t>
      </w:r>
    </w:p>
    <w:p w14:paraId="433902E8" w14:textId="77777777" w:rsidR="00786C31" w:rsidRDefault="00000000">
      <w:pPr>
        <w:pStyle w:val="ListNumber"/>
      </w:pPr>
      <w:r>
        <w:t>Generate a cryptographically secure random token for each voucher.</w:t>
      </w:r>
    </w:p>
    <w:p w14:paraId="7D316501" w14:textId="77777777" w:rsidR="00786C31" w:rsidRDefault="00000000">
      <w:pPr>
        <w:pStyle w:val="ListNumber"/>
      </w:pPr>
      <w:r>
        <w:t>Encode the raw token inside the QR code.</w:t>
      </w:r>
    </w:p>
    <w:p w14:paraId="6AFCD8B0" w14:textId="77777777" w:rsidR="00786C31" w:rsidRDefault="00000000">
      <w:pPr>
        <w:pStyle w:val="ListNumber"/>
      </w:pPr>
      <w:r>
        <w:t>Hash the raw token using a strong hashing method before storing it in the database.</w:t>
      </w:r>
    </w:p>
    <w:p w14:paraId="0111C590" w14:textId="77777777" w:rsidR="00786C31" w:rsidRDefault="00000000">
      <w:pPr>
        <w:pStyle w:val="ListNumber"/>
      </w:pPr>
      <w:r>
        <w:t>Store the hash, serial number, item type, item size, status, batch ID and expiry date against the voucher record.</w:t>
      </w:r>
    </w:p>
    <w:p w14:paraId="21D4CEE6" w14:textId="77777777" w:rsidR="00786C31" w:rsidRDefault="00000000">
      <w:pPr>
        <w:pStyle w:val="ListNumber"/>
      </w:pPr>
      <w:r>
        <w:t>When scanned, hash the submitted token and compare it with the stored hash.</w:t>
      </w:r>
    </w:p>
    <w:p w14:paraId="7C122020" w14:textId="77777777" w:rsidR="00786C31" w:rsidRDefault="00000000">
      <w:pPr>
        <w:pStyle w:val="ListNumber"/>
      </w:pPr>
      <w:r>
        <w:t>Reject the scan if the voucher is not found, not issued, already redeemed, expired, cancelled or linked to a different item type.</w:t>
      </w:r>
    </w:p>
    <w:p w14:paraId="5E675768" w14:textId="77777777" w:rsidR="00786C31" w:rsidRDefault="00000000">
      <w:pPr>
        <w:pStyle w:val="ListNumber"/>
      </w:pPr>
      <w:r>
        <w:t>Mark the voucher as redeemed in a database transaction to prevent race-condition duplicate redemption.</w:t>
      </w:r>
    </w:p>
    <w:tbl>
      <w:tblPr>
        <w:tblW w:w="0" w:type="auto"/>
        <w:tblBorders>
          <w:top w:val="single" w:sz="4" w:space="0" w:color="E6E6E6"/>
          <w:left w:val="single" w:sz="4" w:space="0" w:color="E6E6E6"/>
          <w:bottom w:val="single" w:sz="4" w:space="0" w:color="E6E6E6"/>
          <w:right w:val="single" w:sz="4" w:space="0" w:color="E6E6E6"/>
          <w:insideH w:val="single" w:sz="4" w:space="0" w:color="E6E6E6"/>
          <w:insideV w:val="single" w:sz="4" w:space="0" w:color="E6E6E6"/>
        </w:tblBorders>
        <w:tblLook w:val="04A0" w:firstRow="1" w:lastRow="0" w:firstColumn="1" w:lastColumn="0" w:noHBand="0" w:noVBand="1"/>
      </w:tblPr>
      <w:tblGrid>
        <w:gridCol w:w="10214"/>
      </w:tblGrid>
      <w:tr w:rsidR="00786C31" w14:paraId="04E052EE" w14:textId="77777777">
        <w:tc>
          <w:tcPr>
            <w:tcW w:w="10224" w:type="dxa"/>
            <w:shd w:val="clear" w:color="auto" w:fill="F7F7F7"/>
          </w:tcPr>
          <w:p w14:paraId="3D91290B" w14:textId="77777777" w:rsidR="00786C31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Do not encode this: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Voucher ID: 123 | Item: Rice | Serial: RIC-0001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Encode this instead: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akbpa_token=AKBPA-9f83jdh73hd8wjd92ksla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Store this in database: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qr_token_hash = SHA256(AKBPA-9f83jdh73hd8wjd92ksla)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serial_number = AKBPA-RICE-2026-000001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item_type = Rice</w:t>
            </w:r>
          </w:p>
        </w:tc>
      </w:tr>
    </w:tbl>
    <w:p w14:paraId="2CDA3653" w14:textId="77777777" w:rsidR="00786C31" w:rsidRDefault="00786C31"/>
    <w:p w14:paraId="4A62DB07" w14:textId="77777777" w:rsidR="00786C31" w:rsidRDefault="00000000">
      <w:pPr>
        <w:pStyle w:val="Heading1"/>
      </w:pPr>
      <w:r>
        <w:t>8. Dashboard and Reports</w:t>
      </w:r>
    </w:p>
    <w:p w14:paraId="4D798351" w14:textId="77777777" w:rsidR="00786C31" w:rsidRDefault="00000000">
      <w:pPr>
        <w:pStyle w:val="ListBullet"/>
      </w:pPr>
      <w:r>
        <w:t>Total QR codes generated per item type.</w:t>
      </w:r>
    </w:p>
    <w:p w14:paraId="49AFAA38" w14:textId="77777777" w:rsidR="00786C31" w:rsidRDefault="00000000">
      <w:pPr>
        <w:pStyle w:val="ListBullet"/>
      </w:pPr>
      <w:r>
        <w:t>Total rice vouchers generated, issued, redeemed, unredeemed and expired.</w:t>
      </w:r>
    </w:p>
    <w:p w14:paraId="7322007B" w14:textId="77777777" w:rsidR="00786C31" w:rsidRDefault="00000000">
      <w:pPr>
        <w:pStyle w:val="ListBullet"/>
      </w:pPr>
      <w:r>
        <w:t>Total beans vouchers generated, issued, redeemed, unredeemed and expired.</w:t>
      </w:r>
    </w:p>
    <w:p w14:paraId="7A795C3A" w14:textId="77777777" w:rsidR="00786C31" w:rsidRDefault="00000000">
      <w:pPr>
        <w:pStyle w:val="ListBullet"/>
      </w:pPr>
      <w:r>
        <w:t>Total garri vouchers generated, issued, redeemed, unredeemed and expired.</w:t>
      </w:r>
    </w:p>
    <w:p w14:paraId="1CD40C7E" w14:textId="77777777" w:rsidR="00786C31" w:rsidRDefault="00000000">
      <w:pPr>
        <w:pStyle w:val="ListBullet"/>
      </w:pPr>
      <w:r>
        <w:t>Number of beneficiaries issued vouchers.</w:t>
      </w:r>
    </w:p>
    <w:p w14:paraId="0DEFF526" w14:textId="77777777" w:rsidR="00786C31" w:rsidRDefault="00000000">
      <w:pPr>
        <w:pStyle w:val="ListBullet"/>
      </w:pPr>
      <w:r>
        <w:t>Number of vouchers redeemed.</w:t>
      </w:r>
    </w:p>
    <w:p w14:paraId="499C6F32" w14:textId="77777777" w:rsidR="00786C31" w:rsidRDefault="00000000">
      <w:pPr>
        <w:pStyle w:val="ListBullet"/>
      </w:pPr>
      <w:r>
        <w:t>Number of vouchers issued but not redeemed.</w:t>
      </w:r>
    </w:p>
    <w:p w14:paraId="1162BA71" w14:textId="77777777" w:rsidR="00786C31" w:rsidRDefault="00000000">
      <w:pPr>
        <w:pStyle w:val="ListBullet"/>
      </w:pPr>
      <w:r>
        <w:t>Number of expired vouchers.</w:t>
      </w:r>
    </w:p>
    <w:p w14:paraId="13973C66" w14:textId="77777777" w:rsidR="00786C31" w:rsidRDefault="00000000">
      <w:pPr>
        <w:pStyle w:val="ListBullet"/>
      </w:pPr>
      <w:r>
        <w:t>Number of attempted duplicate scans.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5104"/>
        <w:gridCol w:w="5104"/>
      </w:tblGrid>
      <w:tr w:rsidR="00786C31" w14:paraId="52BC9F87" w14:textId="77777777">
        <w:trPr>
          <w:tblHeader/>
          <w:jc w:val="center"/>
        </w:trPr>
        <w:tc>
          <w:tcPr>
            <w:tcW w:w="5112" w:type="dxa"/>
            <w:shd w:val="clear" w:color="auto" w:fill="F28C28"/>
            <w:vAlign w:val="center"/>
          </w:tcPr>
          <w:p w14:paraId="2BF4C323" w14:textId="77777777" w:rsidR="00786C31" w:rsidRDefault="00000000">
            <w:pPr>
              <w:spacing w:after="0"/>
            </w:pPr>
            <w:r>
              <w:rPr>
                <w:b/>
                <w:color w:val="FFFFFF"/>
              </w:rPr>
              <w:t>Filter</w:t>
            </w:r>
          </w:p>
        </w:tc>
        <w:tc>
          <w:tcPr>
            <w:tcW w:w="5112" w:type="dxa"/>
            <w:shd w:val="clear" w:color="auto" w:fill="F28C28"/>
            <w:vAlign w:val="center"/>
          </w:tcPr>
          <w:p w14:paraId="67EEE463" w14:textId="77777777" w:rsidR="00786C31" w:rsidRDefault="00000000">
            <w:pPr>
              <w:spacing w:after="0"/>
            </w:pPr>
            <w:r>
              <w:rPr>
                <w:b/>
                <w:color w:val="FFFFFF"/>
              </w:rPr>
              <w:t>Expected Use</w:t>
            </w:r>
          </w:p>
        </w:tc>
      </w:tr>
      <w:tr w:rsidR="00786C31" w14:paraId="49EAA9A6" w14:textId="77777777">
        <w:trPr>
          <w:jc w:val="center"/>
        </w:trPr>
        <w:tc>
          <w:tcPr>
            <w:tcW w:w="5112" w:type="dxa"/>
          </w:tcPr>
          <w:p w14:paraId="2940D7A9" w14:textId="77777777" w:rsidR="00786C31" w:rsidRDefault="00000000">
            <w:pPr>
              <w:spacing w:after="0"/>
            </w:pPr>
            <w:r>
              <w:t>LGA</w:t>
            </w:r>
          </w:p>
        </w:tc>
        <w:tc>
          <w:tcPr>
            <w:tcW w:w="5112" w:type="dxa"/>
          </w:tcPr>
          <w:p w14:paraId="379E2B2A" w14:textId="77777777" w:rsidR="00786C31" w:rsidRDefault="00000000">
            <w:pPr>
              <w:spacing w:after="0"/>
            </w:pPr>
            <w:r>
              <w:t>See voucher generation, issuance and redemption by LGA.</w:t>
            </w:r>
          </w:p>
        </w:tc>
      </w:tr>
      <w:tr w:rsidR="00786C31" w14:paraId="71570082" w14:textId="77777777">
        <w:trPr>
          <w:jc w:val="center"/>
        </w:trPr>
        <w:tc>
          <w:tcPr>
            <w:tcW w:w="5112" w:type="dxa"/>
          </w:tcPr>
          <w:p w14:paraId="4A7B1268" w14:textId="77777777" w:rsidR="00786C31" w:rsidRDefault="00000000">
            <w:pPr>
              <w:spacing w:after="0"/>
            </w:pPr>
            <w:r>
              <w:t>Ward</w:t>
            </w:r>
          </w:p>
        </w:tc>
        <w:tc>
          <w:tcPr>
            <w:tcW w:w="5112" w:type="dxa"/>
          </w:tcPr>
          <w:p w14:paraId="6E7DF619" w14:textId="77777777" w:rsidR="00786C31" w:rsidRDefault="00000000">
            <w:pPr>
              <w:spacing w:after="0"/>
            </w:pPr>
            <w:r>
              <w:t>Drill down from LGA to ward-level distribution.</w:t>
            </w:r>
          </w:p>
        </w:tc>
      </w:tr>
      <w:tr w:rsidR="00786C31" w14:paraId="26BDD1ED" w14:textId="77777777">
        <w:trPr>
          <w:jc w:val="center"/>
        </w:trPr>
        <w:tc>
          <w:tcPr>
            <w:tcW w:w="5112" w:type="dxa"/>
          </w:tcPr>
          <w:p w14:paraId="31BB7CEE" w14:textId="77777777" w:rsidR="00786C31" w:rsidRDefault="00000000">
            <w:pPr>
              <w:spacing w:after="0"/>
            </w:pPr>
            <w:r>
              <w:t>Gender</w:t>
            </w:r>
          </w:p>
        </w:tc>
        <w:tc>
          <w:tcPr>
            <w:tcW w:w="5112" w:type="dxa"/>
          </w:tcPr>
          <w:p w14:paraId="00B47A20" w14:textId="77777777" w:rsidR="00786C31" w:rsidRDefault="00000000">
            <w:pPr>
              <w:spacing w:after="0"/>
            </w:pPr>
            <w:r>
              <w:t>Show male/female beneficiary distribution.</w:t>
            </w:r>
          </w:p>
        </w:tc>
      </w:tr>
      <w:tr w:rsidR="00786C31" w14:paraId="19AD4F74" w14:textId="77777777">
        <w:trPr>
          <w:jc w:val="center"/>
        </w:trPr>
        <w:tc>
          <w:tcPr>
            <w:tcW w:w="5112" w:type="dxa"/>
          </w:tcPr>
          <w:p w14:paraId="5B2B42B2" w14:textId="77777777" w:rsidR="00786C31" w:rsidRDefault="00000000">
            <w:pPr>
              <w:spacing w:after="0"/>
            </w:pPr>
            <w:r>
              <w:t>Food Item</w:t>
            </w:r>
          </w:p>
        </w:tc>
        <w:tc>
          <w:tcPr>
            <w:tcW w:w="5112" w:type="dxa"/>
          </w:tcPr>
          <w:p w14:paraId="25AA8497" w14:textId="77777777" w:rsidR="00786C31" w:rsidRDefault="00000000">
            <w:pPr>
              <w:spacing w:after="0"/>
            </w:pPr>
            <w:r>
              <w:t>Separate rice, beans and garri reporting.</w:t>
            </w:r>
          </w:p>
        </w:tc>
      </w:tr>
      <w:tr w:rsidR="00786C31" w14:paraId="0A72D087" w14:textId="77777777">
        <w:trPr>
          <w:jc w:val="center"/>
        </w:trPr>
        <w:tc>
          <w:tcPr>
            <w:tcW w:w="5112" w:type="dxa"/>
          </w:tcPr>
          <w:p w14:paraId="28CDCA44" w14:textId="77777777" w:rsidR="00786C31" w:rsidRDefault="00000000">
            <w:pPr>
              <w:spacing w:after="0"/>
            </w:pPr>
            <w:r>
              <w:t>Voucher Status</w:t>
            </w:r>
          </w:p>
        </w:tc>
        <w:tc>
          <w:tcPr>
            <w:tcW w:w="5112" w:type="dxa"/>
          </w:tcPr>
          <w:p w14:paraId="79D56439" w14:textId="77777777" w:rsidR="00786C31" w:rsidRDefault="00000000">
            <w:pPr>
              <w:spacing w:after="0"/>
            </w:pPr>
            <w:r>
              <w:t>Generated, allocated, issued, redeemed, expired or cancelled.</w:t>
            </w:r>
          </w:p>
        </w:tc>
      </w:tr>
      <w:tr w:rsidR="00786C31" w14:paraId="63A6E142" w14:textId="77777777">
        <w:trPr>
          <w:jc w:val="center"/>
        </w:trPr>
        <w:tc>
          <w:tcPr>
            <w:tcW w:w="5112" w:type="dxa"/>
          </w:tcPr>
          <w:p w14:paraId="71B67B38" w14:textId="77777777" w:rsidR="00786C31" w:rsidRDefault="00000000">
            <w:pPr>
              <w:spacing w:after="0"/>
            </w:pPr>
            <w:r>
              <w:t>Date Range</w:t>
            </w:r>
          </w:p>
        </w:tc>
        <w:tc>
          <w:tcPr>
            <w:tcW w:w="5112" w:type="dxa"/>
          </w:tcPr>
          <w:p w14:paraId="00A20BAF" w14:textId="77777777" w:rsidR="00786C31" w:rsidRDefault="00000000">
            <w:pPr>
              <w:spacing w:after="0"/>
            </w:pPr>
            <w:r>
              <w:t>Filter by generation date, issue date or redemption date.</w:t>
            </w:r>
          </w:p>
        </w:tc>
      </w:tr>
      <w:tr w:rsidR="00786C31" w14:paraId="025BAEDF" w14:textId="77777777">
        <w:trPr>
          <w:jc w:val="center"/>
        </w:trPr>
        <w:tc>
          <w:tcPr>
            <w:tcW w:w="5112" w:type="dxa"/>
          </w:tcPr>
          <w:p w14:paraId="141C9306" w14:textId="77777777" w:rsidR="00786C31" w:rsidRDefault="00000000">
            <w:pPr>
              <w:spacing w:after="0"/>
            </w:pPr>
            <w:r>
              <w:t>Officer</w:t>
            </w:r>
          </w:p>
        </w:tc>
        <w:tc>
          <w:tcPr>
            <w:tcW w:w="5112" w:type="dxa"/>
          </w:tcPr>
          <w:p w14:paraId="2740F74B" w14:textId="77777777" w:rsidR="00786C31" w:rsidRDefault="00000000">
            <w:pPr>
              <w:spacing w:after="0"/>
            </w:pPr>
            <w:r>
              <w:t>Review actions by Ward PA, Redemption Officer or Admin.</w:t>
            </w:r>
          </w:p>
        </w:tc>
      </w:tr>
      <w:tr w:rsidR="00786C31" w14:paraId="40205DBC" w14:textId="77777777">
        <w:trPr>
          <w:jc w:val="center"/>
        </w:trPr>
        <w:tc>
          <w:tcPr>
            <w:tcW w:w="5112" w:type="dxa"/>
          </w:tcPr>
          <w:p w14:paraId="12506473" w14:textId="77777777" w:rsidR="00786C31" w:rsidRDefault="00000000">
            <w:pPr>
              <w:spacing w:after="0"/>
            </w:pPr>
            <w:r>
              <w:t>Batch</w:t>
            </w:r>
          </w:p>
        </w:tc>
        <w:tc>
          <w:tcPr>
            <w:tcW w:w="5112" w:type="dxa"/>
          </w:tcPr>
          <w:p w14:paraId="312A558A" w14:textId="77777777" w:rsidR="00786C31" w:rsidRDefault="00000000">
            <w:pPr>
              <w:spacing w:after="0"/>
            </w:pPr>
            <w:r>
              <w:t>Track a specific QR generation batch.</w:t>
            </w:r>
          </w:p>
        </w:tc>
      </w:tr>
    </w:tbl>
    <w:p w14:paraId="34B8BD87" w14:textId="77777777" w:rsidR="00786C31" w:rsidRDefault="00786C31"/>
    <w:p w14:paraId="2E4BC1C8" w14:textId="77777777" w:rsidR="00786C31" w:rsidRDefault="00000000">
      <w:pPr>
        <w:pStyle w:val="Heading1"/>
      </w:pPr>
      <w:r>
        <w:lastRenderedPageBreak/>
        <w:t>9. Required Screens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5104"/>
        <w:gridCol w:w="5104"/>
      </w:tblGrid>
      <w:tr w:rsidR="00786C31" w14:paraId="2EC6CB8F" w14:textId="77777777">
        <w:trPr>
          <w:tblHeader/>
          <w:jc w:val="center"/>
        </w:trPr>
        <w:tc>
          <w:tcPr>
            <w:tcW w:w="5112" w:type="dxa"/>
            <w:shd w:val="clear" w:color="auto" w:fill="F28C28"/>
            <w:vAlign w:val="center"/>
          </w:tcPr>
          <w:p w14:paraId="2B55D20D" w14:textId="77777777" w:rsidR="00786C31" w:rsidRDefault="00000000">
            <w:pPr>
              <w:spacing w:after="0"/>
            </w:pPr>
            <w:r>
              <w:rPr>
                <w:b/>
                <w:color w:val="FFFFFF"/>
              </w:rPr>
              <w:t>Screen</w:t>
            </w:r>
          </w:p>
        </w:tc>
        <w:tc>
          <w:tcPr>
            <w:tcW w:w="5112" w:type="dxa"/>
            <w:shd w:val="clear" w:color="auto" w:fill="F28C28"/>
            <w:vAlign w:val="center"/>
          </w:tcPr>
          <w:p w14:paraId="1667FFA3" w14:textId="77777777" w:rsidR="00786C31" w:rsidRDefault="00000000">
            <w:pPr>
              <w:spacing w:after="0"/>
            </w:pPr>
            <w:r>
              <w:rPr>
                <w:b/>
                <w:color w:val="FFFFFF"/>
              </w:rPr>
              <w:t>Purpose</w:t>
            </w:r>
          </w:p>
        </w:tc>
      </w:tr>
      <w:tr w:rsidR="00786C31" w14:paraId="7A213B58" w14:textId="77777777">
        <w:trPr>
          <w:jc w:val="center"/>
        </w:trPr>
        <w:tc>
          <w:tcPr>
            <w:tcW w:w="5112" w:type="dxa"/>
          </w:tcPr>
          <w:p w14:paraId="1B7C0165" w14:textId="77777777" w:rsidR="00786C31" w:rsidRDefault="00000000">
            <w:pPr>
              <w:spacing w:after="0"/>
            </w:pPr>
            <w:r>
              <w:t>Login</w:t>
            </w:r>
          </w:p>
        </w:tc>
        <w:tc>
          <w:tcPr>
            <w:tcW w:w="5112" w:type="dxa"/>
          </w:tcPr>
          <w:p w14:paraId="7F4E4E5D" w14:textId="77777777" w:rsidR="00786C31" w:rsidRDefault="00000000">
            <w:pPr>
              <w:spacing w:after="0"/>
            </w:pPr>
            <w:r>
              <w:t>Secure access for all user roles.</w:t>
            </w:r>
          </w:p>
        </w:tc>
      </w:tr>
      <w:tr w:rsidR="00786C31" w14:paraId="5CFD0E82" w14:textId="77777777">
        <w:trPr>
          <w:jc w:val="center"/>
        </w:trPr>
        <w:tc>
          <w:tcPr>
            <w:tcW w:w="5112" w:type="dxa"/>
          </w:tcPr>
          <w:p w14:paraId="67EE9F05" w14:textId="77777777" w:rsidR="00786C31" w:rsidRDefault="00000000">
            <w:pPr>
              <w:spacing w:after="0"/>
            </w:pPr>
            <w:r>
              <w:t>Dashboard</w:t>
            </w:r>
          </w:p>
        </w:tc>
        <w:tc>
          <w:tcPr>
            <w:tcW w:w="5112" w:type="dxa"/>
          </w:tcPr>
          <w:p w14:paraId="48576CFD" w14:textId="77777777" w:rsidR="00786C31" w:rsidRDefault="00000000">
            <w:pPr>
              <w:spacing w:after="0"/>
            </w:pPr>
            <w:r>
              <w:t>Summary cards and charts for voucher status.</w:t>
            </w:r>
          </w:p>
        </w:tc>
      </w:tr>
      <w:tr w:rsidR="00786C31" w14:paraId="23E5F272" w14:textId="77777777">
        <w:trPr>
          <w:jc w:val="center"/>
        </w:trPr>
        <w:tc>
          <w:tcPr>
            <w:tcW w:w="5112" w:type="dxa"/>
          </w:tcPr>
          <w:p w14:paraId="732280F1" w14:textId="77777777" w:rsidR="00786C31" w:rsidRDefault="00000000">
            <w:pPr>
              <w:spacing w:after="0"/>
            </w:pPr>
            <w:r>
              <w:t>Beneficiary List</w:t>
            </w:r>
          </w:p>
        </w:tc>
        <w:tc>
          <w:tcPr>
            <w:tcW w:w="5112" w:type="dxa"/>
          </w:tcPr>
          <w:p w14:paraId="0DB99716" w14:textId="77777777" w:rsidR="00786C31" w:rsidRDefault="00000000">
            <w:pPr>
              <w:spacing w:after="0"/>
            </w:pPr>
            <w:r>
              <w:t>Search and filter Social Register records by LGA, ward, gender and voucher history.</w:t>
            </w:r>
          </w:p>
        </w:tc>
      </w:tr>
      <w:tr w:rsidR="00786C31" w14:paraId="6CA480D4" w14:textId="77777777">
        <w:trPr>
          <w:jc w:val="center"/>
        </w:trPr>
        <w:tc>
          <w:tcPr>
            <w:tcW w:w="5112" w:type="dxa"/>
          </w:tcPr>
          <w:p w14:paraId="4792D5E2" w14:textId="77777777" w:rsidR="00786C31" w:rsidRDefault="00000000">
            <w:pPr>
              <w:spacing w:after="0"/>
            </w:pPr>
            <w:r>
              <w:t>Add Beneficiary</w:t>
            </w:r>
          </w:p>
        </w:tc>
        <w:tc>
          <w:tcPr>
            <w:tcW w:w="5112" w:type="dxa"/>
          </w:tcPr>
          <w:p w14:paraId="67240A1A" w14:textId="77777777" w:rsidR="00786C31" w:rsidRDefault="00000000">
            <w:pPr>
              <w:spacing w:after="0"/>
            </w:pPr>
            <w:r>
              <w:t>Manual addition of a beneficiary.</w:t>
            </w:r>
          </w:p>
        </w:tc>
      </w:tr>
      <w:tr w:rsidR="00786C31" w14:paraId="6911EF56" w14:textId="77777777">
        <w:trPr>
          <w:jc w:val="center"/>
        </w:trPr>
        <w:tc>
          <w:tcPr>
            <w:tcW w:w="5112" w:type="dxa"/>
          </w:tcPr>
          <w:p w14:paraId="7DEF28BE" w14:textId="77777777" w:rsidR="00786C31" w:rsidRDefault="00000000">
            <w:pPr>
              <w:spacing w:after="0"/>
            </w:pPr>
            <w:r>
              <w:t>Upload Beneficiaries</w:t>
            </w:r>
          </w:p>
        </w:tc>
        <w:tc>
          <w:tcPr>
            <w:tcW w:w="5112" w:type="dxa"/>
          </w:tcPr>
          <w:p w14:paraId="5AFAF83C" w14:textId="77777777" w:rsidR="00786C31" w:rsidRDefault="00000000">
            <w:pPr>
              <w:spacing w:after="0"/>
            </w:pPr>
            <w:r>
              <w:t>Excel upload with validation and duplicate detection.</w:t>
            </w:r>
          </w:p>
        </w:tc>
      </w:tr>
      <w:tr w:rsidR="00786C31" w14:paraId="00E6010D" w14:textId="77777777">
        <w:trPr>
          <w:jc w:val="center"/>
        </w:trPr>
        <w:tc>
          <w:tcPr>
            <w:tcW w:w="5112" w:type="dxa"/>
          </w:tcPr>
          <w:p w14:paraId="70179267" w14:textId="77777777" w:rsidR="00786C31" w:rsidRDefault="00000000">
            <w:pPr>
              <w:spacing w:after="0"/>
            </w:pPr>
            <w:r>
              <w:t>Generate QR Vouchers</w:t>
            </w:r>
          </w:p>
        </w:tc>
        <w:tc>
          <w:tcPr>
            <w:tcW w:w="5112" w:type="dxa"/>
          </w:tcPr>
          <w:p w14:paraId="5358634A" w14:textId="77777777" w:rsidR="00786C31" w:rsidRDefault="00000000">
            <w:pPr>
              <w:spacing w:after="0"/>
            </w:pPr>
            <w:r>
              <w:t>Admin screen to generate batches by item type and quantity.</w:t>
            </w:r>
          </w:p>
        </w:tc>
      </w:tr>
      <w:tr w:rsidR="00786C31" w14:paraId="7BF03A3F" w14:textId="77777777">
        <w:trPr>
          <w:jc w:val="center"/>
        </w:trPr>
        <w:tc>
          <w:tcPr>
            <w:tcW w:w="5112" w:type="dxa"/>
          </w:tcPr>
          <w:p w14:paraId="12C30A2B" w14:textId="77777777" w:rsidR="00786C31" w:rsidRDefault="00000000">
            <w:pPr>
              <w:spacing w:after="0"/>
            </w:pPr>
            <w:r>
              <w:t>Voucher Batch List</w:t>
            </w:r>
          </w:p>
        </w:tc>
        <w:tc>
          <w:tcPr>
            <w:tcW w:w="5112" w:type="dxa"/>
          </w:tcPr>
          <w:p w14:paraId="5F69E12C" w14:textId="77777777" w:rsidR="00786C31" w:rsidRDefault="00000000">
            <w:pPr>
              <w:spacing w:after="0"/>
            </w:pPr>
            <w:r>
              <w:t>View generated QR batches and status.</w:t>
            </w:r>
          </w:p>
        </w:tc>
      </w:tr>
      <w:tr w:rsidR="00786C31" w14:paraId="622E8FB2" w14:textId="77777777">
        <w:trPr>
          <w:jc w:val="center"/>
        </w:trPr>
        <w:tc>
          <w:tcPr>
            <w:tcW w:w="5112" w:type="dxa"/>
          </w:tcPr>
          <w:p w14:paraId="49F78290" w14:textId="77777777" w:rsidR="00786C31" w:rsidRDefault="00000000">
            <w:pPr>
              <w:spacing w:after="0"/>
            </w:pPr>
            <w:r>
              <w:t>Allocate Vouchers</w:t>
            </w:r>
          </w:p>
        </w:tc>
        <w:tc>
          <w:tcPr>
            <w:tcW w:w="5112" w:type="dxa"/>
          </w:tcPr>
          <w:p w14:paraId="3758BBEF" w14:textId="77777777" w:rsidR="00786C31" w:rsidRDefault="00000000">
            <w:pPr>
              <w:spacing w:after="0"/>
            </w:pPr>
            <w:r>
              <w:t>Assign generated vouchers to LGAs, wards or officers.</w:t>
            </w:r>
          </w:p>
        </w:tc>
      </w:tr>
      <w:tr w:rsidR="00786C31" w14:paraId="119B60F5" w14:textId="77777777">
        <w:trPr>
          <w:jc w:val="center"/>
        </w:trPr>
        <w:tc>
          <w:tcPr>
            <w:tcW w:w="5112" w:type="dxa"/>
          </w:tcPr>
          <w:p w14:paraId="2F4B91A2" w14:textId="77777777" w:rsidR="00786C31" w:rsidRDefault="00000000">
            <w:pPr>
              <w:spacing w:after="0"/>
            </w:pPr>
            <w:r>
              <w:t>Issue Voucher</w:t>
            </w:r>
          </w:p>
        </w:tc>
        <w:tc>
          <w:tcPr>
            <w:tcW w:w="5112" w:type="dxa"/>
          </w:tcPr>
          <w:p w14:paraId="011EB1E5" w14:textId="77777777" w:rsidR="00786C31" w:rsidRDefault="00000000">
            <w:pPr>
              <w:spacing w:after="0"/>
            </w:pPr>
            <w:r>
              <w:t>Ward PA screen to issue vouchers to beneficiaries.</w:t>
            </w:r>
          </w:p>
        </w:tc>
      </w:tr>
      <w:tr w:rsidR="00786C31" w14:paraId="7C7D9173" w14:textId="77777777">
        <w:trPr>
          <w:jc w:val="center"/>
        </w:trPr>
        <w:tc>
          <w:tcPr>
            <w:tcW w:w="5112" w:type="dxa"/>
          </w:tcPr>
          <w:p w14:paraId="10E3446A" w14:textId="77777777" w:rsidR="00786C31" w:rsidRDefault="00000000">
            <w:pPr>
              <w:spacing w:after="0"/>
            </w:pPr>
            <w:r>
              <w:t>Scan/Redeem Voucher</w:t>
            </w:r>
          </w:p>
        </w:tc>
        <w:tc>
          <w:tcPr>
            <w:tcW w:w="5112" w:type="dxa"/>
          </w:tcPr>
          <w:p w14:paraId="79C45854" w14:textId="77777777" w:rsidR="00786C31" w:rsidRDefault="00000000">
            <w:pPr>
              <w:spacing w:after="0"/>
            </w:pPr>
            <w:r>
              <w:t>Camera/QR scanner screen for food collection points.</w:t>
            </w:r>
          </w:p>
        </w:tc>
      </w:tr>
      <w:tr w:rsidR="00786C31" w14:paraId="0D50497D" w14:textId="77777777">
        <w:trPr>
          <w:jc w:val="center"/>
        </w:trPr>
        <w:tc>
          <w:tcPr>
            <w:tcW w:w="5112" w:type="dxa"/>
          </w:tcPr>
          <w:p w14:paraId="7841E5D4" w14:textId="77777777" w:rsidR="00786C31" w:rsidRDefault="00000000">
            <w:pPr>
              <w:spacing w:after="0"/>
            </w:pPr>
            <w:r>
              <w:t>Reports</w:t>
            </w:r>
          </w:p>
        </w:tc>
        <w:tc>
          <w:tcPr>
            <w:tcW w:w="5112" w:type="dxa"/>
          </w:tcPr>
          <w:p w14:paraId="131AFC5D" w14:textId="77777777" w:rsidR="00786C31" w:rsidRDefault="00000000">
            <w:pPr>
              <w:spacing w:after="0"/>
            </w:pPr>
            <w:r>
              <w:t>Exportable reports in Excel, CSV and PDF.</w:t>
            </w:r>
          </w:p>
        </w:tc>
      </w:tr>
      <w:tr w:rsidR="00786C31" w14:paraId="583926E0" w14:textId="77777777">
        <w:trPr>
          <w:jc w:val="center"/>
        </w:trPr>
        <w:tc>
          <w:tcPr>
            <w:tcW w:w="5112" w:type="dxa"/>
          </w:tcPr>
          <w:p w14:paraId="5C2001BF" w14:textId="77777777" w:rsidR="00786C31" w:rsidRDefault="00000000">
            <w:pPr>
              <w:spacing w:after="0"/>
            </w:pPr>
            <w:r>
              <w:t>Audit Logs</w:t>
            </w:r>
          </w:p>
        </w:tc>
        <w:tc>
          <w:tcPr>
            <w:tcW w:w="5112" w:type="dxa"/>
          </w:tcPr>
          <w:p w14:paraId="52EFE536" w14:textId="77777777" w:rsidR="00786C31" w:rsidRDefault="00000000">
            <w:pPr>
              <w:spacing w:after="0"/>
            </w:pPr>
            <w:r>
              <w:t>Trace user activities and sensitive transactions.</w:t>
            </w:r>
          </w:p>
        </w:tc>
      </w:tr>
    </w:tbl>
    <w:p w14:paraId="23954C8C" w14:textId="77777777" w:rsidR="00786C31" w:rsidRDefault="00786C31"/>
    <w:p w14:paraId="31A6634A" w14:textId="77777777" w:rsidR="00786C31" w:rsidRDefault="00000000">
      <w:pPr>
        <w:pStyle w:val="Heading1"/>
      </w:pPr>
      <w:r>
        <w:t>10. Minimum Viable Product</w:t>
      </w:r>
    </w:p>
    <w:p w14:paraId="573BCBD9" w14:textId="77777777" w:rsidR="00786C31" w:rsidRDefault="00000000">
      <w:r>
        <w:t>For the first release, prioritise the following features before adding advanced options such as SMS alerts, GPS capture or offline scanning.</w:t>
      </w:r>
    </w:p>
    <w:p w14:paraId="2C0825FD" w14:textId="77777777" w:rsidR="00786C31" w:rsidRDefault="00000000">
      <w:pPr>
        <w:pStyle w:val="ListNumber"/>
      </w:pPr>
      <w:r>
        <w:t>Login and role management.</w:t>
      </w:r>
    </w:p>
    <w:p w14:paraId="4FA632CD" w14:textId="77777777" w:rsidR="00786C31" w:rsidRDefault="00000000">
      <w:pPr>
        <w:pStyle w:val="ListNumber"/>
      </w:pPr>
      <w:r>
        <w:t>LGA and ward setup.</w:t>
      </w:r>
    </w:p>
    <w:p w14:paraId="35F7BEC9" w14:textId="77777777" w:rsidR="00786C31" w:rsidRDefault="00000000">
      <w:pPr>
        <w:pStyle w:val="ListNumber"/>
      </w:pPr>
      <w:r>
        <w:t>Social Register Excel upload.</w:t>
      </w:r>
    </w:p>
    <w:p w14:paraId="7C5EF677" w14:textId="77777777" w:rsidR="00786C31" w:rsidRDefault="00000000">
      <w:pPr>
        <w:pStyle w:val="ListNumber"/>
      </w:pPr>
      <w:r>
        <w:t>Beneficiary search by LGA and ward.</w:t>
      </w:r>
    </w:p>
    <w:p w14:paraId="62221E14" w14:textId="77777777" w:rsidR="00786C31" w:rsidRDefault="00000000">
      <w:pPr>
        <w:pStyle w:val="ListNumber"/>
      </w:pPr>
      <w:r>
        <w:t>Secure QR voucher generation with hashed values.</w:t>
      </w:r>
    </w:p>
    <w:p w14:paraId="51E8C001" w14:textId="77777777" w:rsidR="00786C31" w:rsidRDefault="00000000">
      <w:pPr>
        <w:pStyle w:val="ListNumber"/>
      </w:pPr>
      <w:r>
        <w:t>Every QR code linked to item type and unique serial number.</w:t>
      </w:r>
    </w:p>
    <w:p w14:paraId="691ABEED" w14:textId="77777777" w:rsidR="00786C31" w:rsidRDefault="00000000">
      <w:pPr>
        <w:pStyle w:val="ListNumber"/>
      </w:pPr>
      <w:r>
        <w:t>Voucher allocation to LGA/ward or issuing account.</w:t>
      </w:r>
    </w:p>
    <w:p w14:paraId="421B7EC3" w14:textId="77777777" w:rsidR="00786C31" w:rsidRDefault="00000000">
      <w:pPr>
        <w:pStyle w:val="ListNumber"/>
      </w:pPr>
      <w:r>
        <w:t>Voucher issuance by Ward PA.</w:t>
      </w:r>
    </w:p>
    <w:p w14:paraId="33DAD190" w14:textId="77777777" w:rsidR="00786C31" w:rsidRDefault="00000000">
      <w:pPr>
        <w:pStyle w:val="ListNumber"/>
      </w:pPr>
      <w:r>
        <w:t>QR scan and redemption by Redemption Officer.</w:t>
      </w:r>
    </w:p>
    <w:p w14:paraId="6CA6492B" w14:textId="77777777" w:rsidR="00786C31" w:rsidRDefault="00000000">
      <w:pPr>
        <w:pStyle w:val="ListNumber"/>
      </w:pPr>
      <w:r>
        <w:t>Duplicate redemption prevention.</w:t>
      </w:r>
    </w:p>
    <w:p w14:paraId="4251D7E1" w14:textId="77777777" w:rsidR="00786C31" w:rsidRDefault="00000000">
      <w:pPr>
        <w:pStyle w:val="ListNumber"/>
      </w:pPr>
      <w:r>
        <w:t>Dashboard and basic reports.</w:t>
      </w:r>
    </w:p>
    <w:p w14:paraId="58D3A3E2" w14:textId="77777777" w:rsidR="00786C31" w:rsidRDefault="00000000">
      <w:pPr>
        <w:pStyle w:val="ListNumber"/>
      </w:pPr>
      <w:r>
        <w:t>Audit logs for all critical actions.</w:t>
      </w:r>
    </w:p>
    <w:p w14:paraId="4A430A70" w14:textId="77777777" w:rsidR="00786C31" w:rsidRDefault="00000000">
      <w:pPr>
        <w:pStyle w:val="Heading1"/>
      </w:pPr>
      <w:r>
        <w:t>11. Testing Checklist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5104"/>
        <w:gridCol w:w="5104"/>
      </w:tblGrid>
      <w:tr w:rsidR="00786C31" w14:paraId="0B3228BA" w14:textId="77777777">
        <w:trPr>
          <w:tblHeader/>
          <w:jc w:val="center"/>
        </w:trPr>
        <w:tc>
          <w:tcPr>
            <w:tcW w:w="5112" w:type="dxa"/>
            <w:shd w:val="clear" w:color="auto" w:fill="F28C28"/>
            <w:vAlign w:val="center"/>
          </w:tcPr>
          <w:p w14:paraId="08F455C4" w14:textId="77777777" w:rsidR="00786C31" w:rsidRDefault="00000000">
            <w:pPr>
              <w:spacing w:after="0"/>
            </w:pPr>
            <w:r>
              <w:rPr>
                <w:b/>
                <w:color w:val="FFFFFF"/>
              </w:rPr>
              <w:t>Test Area</w:t>
            </w:r>
          </w:p>
        </w:tc>
        <w:tc>
          <w:tcPr>
            <w:tcW w:w="5112" w:type="dxa"/>
            <w:shd w:val="clear" w:color="auto" w:fill="F28C28"/>
            <w:vAlign w:val="center"/>
          </w:tcPr>
          <w:p w14:paraId="208AE2F9" w14:textId="77777777" w:rsidR="00786C31" w:rsidRDefault="00000000">
            <w:pPr>
              <w:spacing w:after="0"/>
            </w:pPr>
            <w:r>
              <w:rPr>
                <w:b/>
                <w:color w:val="FFFFFF"/>
              </w:rPr>
              <w:t>Expected Result</w:t>
            </w:r>
          </w:p>
        </w:tc>
      </w:tr>
      <w:tr w:rsidR="00786C31" w14:paraId="7074A677" w14:textId="77777777">
        <w:trPr>
          <w:jc w:val="center"/>
        </w:trPr>
        <w:tc>
          <w:tcPr>
            <w:tcW w:w="5112" w:type="dxa"/>
          </w:tcPr>
          <w:p w14:paraId="1E5118E0" w14:textId="77777777" w:rsidR="00786C31" w:rsidRDefault="00000000">
            <w:pPr>
              <w:spacing w:after="0"/>
            </w:pPr>
            <w:r>
              <w:t>Beneficiary upload</w:t>
            </w:r>
          </w:p>
        </w:tc>
        <w:tc>
          <w:tcPr>
            <w:tcW w:w="5112" w:type="dxa"/>
          </w:tcPr>
          <w:p w14:paraId="283410C9" w14:textId="77777777" w:rsidR="00786C31" w:rsidRDefault="00000000">
            <w:pPr>
              <w:spacing w:after="0"/>
            </w:pPr>
            <w:r>
              <w:t>Admin can upload valid Excel file and see validation errors for invalid rows.</w:t>
            </w:r>
          </w:p>
        </w:tc>
      </w:tr>
      <w:tr w:rsidR="00786C31" w14:paraId="38E41AB3" w14:textId="77777777">
        <w:trPr>
          <w:jc w:val="center"/>
        </w:trPr>
        <w:tc>
          <w:tcPr>
            <w:tcW w:w="5112" w:type="dxa"/>
          </w:tcPr>
          <w:p w14:paraId="46230CF4" w14:textId="77777777" w:rsidR="00786C31" w:rsidRDefault="00000000">
            <w:pPr>
              <w:spacing w:after="0"/>
            </w:pPr>
            <w:r>
              <w:t>Duplicate detection</w:t>
            </w:r>
          </w:p>
        </w:tc>
        <w:tc>
          <w:tcPr>
            <w:tcW w:w="5112" w:type="dxa"/>
          </w:tcPr>
          <w:p w14:paraId="49B4D1DE" w14:textId="77777777" w:rsidR="00786C31" w:rsidRDefault="00000000">
            <w:pPr>
              <w:spacing w:after="0"/>
            </w:pPr>
            <w:r>
              <w:t>System flags duplicate beneficiary ID, household ID or suspicious duplicate records.</w:t>
            </w:r>
          </w:p>
        </w:tc>
      </w:tr>
      <w:tr w:rsidR="00786C31" w14:paraId="0D25B635" w14:textId="77777777">
        <w:trPr>
          <w:jc w:val="center"/>
        </w:trPr>
        <w:tc>
          <w:tcPr>
            <w:tcW w:w="5112" w:type="dxa"/>
          </w:tcPr>
          <w:p w14:paraId="21E111D5" w14:textId="77777777" w:rsidR="00786C31" w:rsidRDefault="00000000">
            <w:pPr>
              <w:spacing w:after="0"/>
            </w:pPr>
            <w:r>
              <w:t>QR generation</w:t>
            </w:r>
          </w:p>
        </w:tc>
        <w:tc>
          <w:tcPr>
            <w:tcW w:w="5112" w:type="dxa"/>
          </w:tcPr>
          <w:p w14:paraId="5275D2D2" w14:textId="77777777" w:rsidR="00786C31" w:rsidRDefault="00000000">
            <w:pPr>
              <w:spacing w:after="0"/>
            </w:pPr>
            <w:r>
              <w:t>Admin can generate a selected quantity of rice, beans or garri vouchers.</w:t>
            </w:r>
          </w:p>
        </w:tc>
      </w:tr>
      <w:tr w:rsidR="00786C31" w14:paraId="30D316E2" w14:textId="77777777">
        <w:trPr>
          <w:jc w:val="center"/>
        </w:trPr>
        <w:tc>
          <w:tcPr>
            <w:tcW w:w="5112" w:type="dxa"/>
          </w:tcPr>
          <w:p w14:paraId="7ACBC2A7" w14:textId="77777777" w:rsidR="00786C31" w:rsidRDefault="00000000">
            <w:pPr>
              <w:spacing w:after="0"/>
            </w:pPr>
            <w:r>
              <w:t>QR hash security</w:t>
            </w:r>
          </w:p>
        </w:tc>
        <w:tc>
          <w:tcPr>
            <w:tcW w:w="5112" w:type="dxa"/>
          </w:tcPr>
          <w:p w14:paraId="75F771BB" w14:textId="77777777" w:rsidR="00786C31" w:rsidRDefault="00000000">
            <w:pPr>
              <w:spacing w:after="0"/>
            </w:pPr>
            <w:r>
              <w:t>Database stores hashed token; QR code does not expose plain database ID.</w:t>
            </w:r>
          </w:p>
        </w:tc>
      </w:tr>
      <w:tr w:rsidR="00786C31" w14:paraId="2E470750" w14:textId="77777777">
        <w:trPr>
          <w:jc w:val="center"/>
        </w:trPr>
        <w:tc>
          <w:tcPr>
            <w:tcW w:w="5112" w:type="dxa"/>
          </w:tcPr>
          <w:p w14:paraId="2D21B0FF" w14:textId="77777777" w:rsidR="00786C31" w:rsidRDefault="00000000">
            <w:pPr>
              <w:spacing w:after="0"/>
            </w:pPr>
            <w:r>
              <w:t>Serial number</w:t>
            </w:r>
          </w:p>
        </w:tc>
        <w:tc>
          <w:tcPr>
            <w:tcW w:w="5112" w:type="dxa"/>
          </w:tcPr>
          <w:p w14:paraId="008FF8C3" w14:textId="77777777" w:rsidR="00786C31" w:rsidRDefault="00000000">
            <w:pPr>
              <w:spacing w:after="0"/>
            </w:pPr>
            <w:r>
              <w:t>Each generated QR code has a unique serial number.</w:t>
            </w:r>
          </w:p>
        </w:tc>
      </w:tr>
      <w:tr w:rsidR="00786C31" w14:paraId="19585D8E" w14:textId="77777777">
        <w:trPr>
          <w:jc w:val="center"/>
        </w:trPr>
        <w:tc>
          <w:tcPr>
            <w:tcW w:w="5112" w:type="dxa"/>
          </w:tcPr>
          <w:p w14:paraId="75F063EC" w14:textId="77777777" w:rsidR="00786C31" w:rsidRDefault="00000000">
            <w:pPr>
              <w:spacing w:after="0"/>
            </w:pPr>
            <w:r>
              <w:t>Item type</w:t>
            </w:r>
          </w:p>
        </w:tc>
        <w:tc>
          <w:tcPr>
            <w:tcW w:w="5112" w:type="dxa"/>
          </w:tcPr>
          <w:p w14:paraId="2236549A" w14:textId="77777777" w:rsidR="00786C31" w:rsidRDefault="00000000">
            <w:pPr>
              <w:spacing w:after="0"/>
            </w:pPr>
            <w:r>
              <w:t>Each generated QR code is linked to exactly one item type.</w:t>
            </w:r>
          </w:p>
        </w:tc>
      </w:tr>
      <w:tr w:rsidR="00786C31" w14:paraId="27FAE5DB" w14:textId="77777777">
        <w:trPr>
          <w:jc w:val="center"/>
        </w:trPr>
        <w:tc>
          <w:tcPr>
            <w:tcW w:w="5112" w:type="dxa"/>
          </w:tcPr>
          <w:p w14:paraId="6E09E09B" w14:textId="77777777" w:rsidR="00786C31" w:rsidRDefault="00000000">
            <w:pPr>
              <w:spacing w:after="0"/>
            </w:pPr>
            <w:r>
              <w:t>Ward PA access</w:t>
            </w:r>
          </w:p>
        </w:tc>
        <w:tc>
          <w:tcPr>
            <w:tcW w:w="5112" w:type="dxa"/>
          </w:tcPr>
          <w:p w14:paraId="0BFA9A37" w14:textId="77777777" w:rsidR="00786C31" w:rsidRDefault="00000000">
            <w:pPr>
              <w:spacing w:after="0"/>
            </w:pPr>
            <w:r>
              <w:t>Ward PA can only view assigned ward beneficiaries.</w:t>
            </w:r>
          </w:p>
        </w:tc>
      </w:tr>
      <w:tr w:rsidR="00786C31" w14:paraId="7EC01B5F" w14:textId="77777777">
        <w:trPr>
          <w:jc w:val="center"/>
        </w:trPr>
        <w:tc>
          <w:tcPr>
            <w:tcW w:w="5112" w:type="dxa"/>
          </w:tcPr>
          <w:p w14:paraId="5F50CD09" w14:textId="77777777" w:rsidR="00786C31" w:rsidRDefault="00000000">
            <w:pPr>
              <w:spacing w:after="0"/>
            </w:pPr>
            <w:r>
              <w:lastRenderedPageBreak/>
              <w:t>Voucher issuance</w:t>
            </w:r>
          </w:p>
        </w:tc>
        <w:tc>
          <w:tcPr>
            <w:tcW w:w="5112" w:type="dxa"/>
          </w:tcPr>
          <w:p w14:paraId="39D6C13D" w14:textId="77777777" w:rsidR="00786C31" w:rsidRDefault="00000000">
            <w:pPr>
              <w:spacing w:after="0"/>
            </w:pPr>
            <w:r>
              <w:t>Ward PA can issue available voucher to selected beneficiary.</w:t>
            </w:r>
          </w:p>
        </w:tc>
      </w:tr>
      <w:tr w:rsidR="00786C31" w14:paraId="3686337C" w14:textId="77777777">
        <w:trPr>
          <w:jc w:val="center"/>
        </w:trPr>
        <w:tc>
          <w:tcPr>
            <w:tcW w:w="5112" w:type="dxa"/>
          </w:tcPr>
          <w:p w14:paraId="2AE70007" w14:textId="77777777" w:rsidR="00786C31" w:rsidRDefault="00000000">
            <w:pPr>
              <w:spacing w:after="0"/>
            </w:pPr>
            <w:r>
              <w:t>Valid redemption</w:t>
            </w:r>
          </w:p>
        </w:tc>
        <w:tc>
          <w:tcPr>
            <w:tcW w:w="5112" w:type="dxa"/>
          </w:tcPr>
          <w:p w14:paraId="7AF8D166" w14:textId="77777777" w:rsidR="00786C31" w:rsidRDefault="00000000">
            <w:pPr>
              <w:spacing w:after="0"/>
            </w:pPr>
            <w:r>
              <w:t>Issued voucher can be redeemed once.</w:t>
            </w:r>
          </w:p>
        </w:tc>
      </w:tr>
      <w:tr w:rsidR="00786C31" w14:paraId="741B172A" w14:textId="77777777">
        <w:trPr>
          <w:jc w:val="center"/>
        </w:trPr>
        <w:tc>
          <w:tcPr>
            <w:tcW w:w="5112" w:type="dxa"/>
          </w:tcPr>
          <w:p w14:paraId="5571F895" w14:textId="77777777" w:rsidR="00786C31" w:rsidRDefault="00000000">
            <w:pPr>
              <w:spacing w:after="0"/>
            </w:pPr>
            <w:r>
              <w:t>Duplicate redemption</w:t>
            </w:r>
          </w:p>
        </w:tc>
        <w:tc>
          <w:tcPr>
            <w:tcW w:w="5112" w:type="dxa"/>
          </w:tcPr>
          <w:p w14:paraId="105A527C" w14:textId="77777777" w:rsidR="00786C31" w:rsidRDefault="00000000">
            <w:pPr>
              <w:spacing w:after="0"/>
            </w:pPr>
            <w:r>
              <w:t>Second scan of redeemed QR code is rejected.</w:t>
            </w:r>
          </w:p>
        </w:tc>
      </w:tr>
      <w:tr w:rsidR="00786C31" w14:paraId="1A1AB4CB" w14:textId="77777777">
        <w:trPr>
          <w:jc w:val="center"/>
        </w:trPr>
        <w:tc>
          <w:tcPr>
            <w:tcW w:w="5112" w:type="dxa"/>
          </w:tcPr>
          <w:p w14:paraId="4E54A855" w14:textId="77777777" w:rsidR="00786C31" w:rsidRDefault="00000000">
            <w:pPr>
              <w:spacing w:after="0"/>
            </w:pPr>
            <w:r>
              <w:t>Expired voucher</w:t>
            </w:r>
          </w:p>
        </w:tc>
        <w:tc>
          <w:tcPr>
            <w:tcW w:w="5112" w:type="dxa"/>
          </w:tcPr>
          <w:p w14:paraId="20CAAB4F" w14:textId="77777777" w:rsidR="00786C31" w:rsidRDefault="00000000">
            <w:pPr>
              <w:spacing w:after="0"/>
            </w:pPr>
            <w:r>
              <w:t>Voucher older than validity period is rejected.</w:t>
            </w:r>
          </w:p>
        </w:tc>
      </w:tr>
      <w:tr w:rsidR="00786C31" w14:paraId="382940E9" w14:textId="77777777">
        <w:trPr>
          <w:jc w:val="center"/>
        </w:trPr>
        <w:tc>
          <w:tcPr>
            <w:tcW w:w="5112" w:type="dxa"/>
          </w:tcPr>
          <w:p w14:paraId="0D9680FA" w14:textId="77777777" w:rsidR="00786C31" w:rsidRDefault="00000000">
            <w:pPr>
              <w:spacing w:after="0"/>
            </w:pPr>
            <w:r>
              <w:t>Wrong item</w:t>
            </w:r>
          </w:p>
        </w:tc>
        <w:tc>
          <w:tcPr>
            <w:tcW w:w="5112" w:type="dxa"/>
          </w:tcPr>
          <w:p w14:paraId="61DEB742" w14:textId="77777777" w:rsidR="00786C31" w:rsidRDefault="00000000">
            <w:pPr>
              <w:spacing w:after="0"/>
            </w:pPr>
            <w:r>
              <w:t>Rice voucher cannot be used for beans or garri.</w:t>
            </w:r>
          </w:p>
        </w:tc>
      </w:tr>
      <w:tr w:rsidR="00786C31" w14:paraId="27D37595" w14:textId="77777777">
        <w:trPr>
          <w:jc w:val="center"/>
        </w:trPr>
        <w:tc>
          <w:tcPr>
            <w:tcW w:w="5112" w:type="dxa"/>
          </w:tcPr>
          <w:p w14:paraId="21ABEDA2" w14:textId="77777777" w:rsidR="00786C31" w:rsidRDefault="00000000">
            <w:pPr>
              <w:spacing w:after="0"/>
            </w:pPr>
            <w:r>
              <w:t>Reports</w:t>
            </w:r>
          </w:p>
        </w:tc>
        <w:tc>
          <w:tcPr>
            <w:tcW w:w="5112" w:type="dxa"/>
          </w:tcPr>
          <w:p w14:paraId="5BC82229" w14:textId="77777777" w:rsidR="00786C31" w:rsidRDefault="00000000">
            <w:pPr>
              <w:spacing w:after="0"/>
            </w:pPr>
            <w:r>
              <w:t>Reports filter correctly by LGA, ward, gender, item and status.</w:t>
            </w:r>
          </w:p>
        </w:tc>
      </w:tr>
      <w:tr w:rsidR="00786C31" w14:paraId="2359757D" w14:textId="77777777">
        <w:trPr>
          <w:jc w:val="center"/>
        </w:trPr>
        <w:tc>
          <w:tcPr>
            <w:tcW w:w="5112" w:type="dxa"/>
          </w:tcPr>
          <w:p w14:paraId="7652A42D" w14:textId="77777777" w:rsidR="00786C31" w:rsidRDefault="00000000">
            <w:pPr>
              <w:spacing w:after="0"/>
            </w:pPr>
            <w:r>
              <w:t>Audit logs</w:t>
            </w:r>
          </w:p>
        </w:tc>
        <w:tc>
          <w:tcPr>
            <w:tcW w:w="5112" w:type="dxa"/>
          </w:tcPr>
          <w:p w14:paraId="5B714463" w14:textId="77777777" w:rsidR="00786C31" w:rsidRDefault="00000000">
            <w:pPr>
              <w:spacing w:after="0"/>
            </w:pPr>
            <w:r>
              <w:t>All critical actions are recorded with user, time and affected record.</w:t>
            </w:r>
          </w:p>
        </w:tc>
      </w:tr>
    </w:tbl>
    <w:p w14:paraId="39FD08FD" w14:textId="77777777" w:rsidR="00786C31" w:rsidRDefault="00786C31"/>
    <w:p w14:paraId="3B4E9DD0" w14:textId="77777777" w:rsidR="00786C31" w:rsidRDefault="00000000">
      <w:pPr>
        <w:pStyle w:val="Heading1"/>
      </w:pPr>
      <w:r>
        <w:t>12. Technical Notes</w:t>
      </w:r>
    </w:p>
    <w:p w14:paraId="52090E7A" w14:textId="77777777" w:rsidR="00786C31" w:rsidRDefault="00000000">
      <w:pPr>
        <w:pStyle w:val="ListBullet"/>
      </w:pPr>
      <w:r>
        <w:t>Use a secure API-based backend with role-based access control.</w:t>
      </w:r>
    </w:p>
    <w:p w14:paraId="407D36F6" w14:textId="77777777" w:rsidR="00786C31" w:rsidRDefault="00000000">
      <w:pPr>
        <w:pStyle w:val="ListBullet"/>
      </w:pPr>
      <w:r>
        <w:t>Use a relational database because records are highly structured and require transactional consistency.</w:t>
      </w:r>
    </w:p>
    <w:p w14:paraId="1EB250A3" w14:textId="77777777" w:rsidR="00786C31" w:rsidRDefault="00000000">
      <w:pPr>
        <w:pStyle w:val="ListBullet"/>
      </w:pPr>
      <w:r>
        <w:t>Use database transactions during redemption to prevent two officers redeeming the same voucher simultaneously.</w:t>
      </w:r>
    </w:p>
    <w:p w14:paraId="39CC4BD1" w14:textId="77777777" w:rsidR="00786C31" w:rsidRDefault="00000000">
      <w:pPr>
        <w:pStyle w:val="ListBullet"/>
      </w:pPr>
      <w:r>
        <w:t>Use unique constraints on serial_number and qr_token_hash.</w:t>
      </w:r>
    </w:p>
    <w:p w14:paraId="6D855927" w14:textId="77777777" w:rsidR="00786C31" w:rsidRDefault="00000000">
      <w:pPr>
        <w:pStyle w:val="ListBullet"/>
      </w:pPr>
      <w:r>
        <w:t>Use server-side QR generation and server-side QR validation.</w:t>
      </w:r>
    </w:p>
    <w:p w14:paraId="2FBA3145" w14:textId="77777777" w:rsidR="00786C31" w:rsidRDefault="00000000">
      <w:pPr>
        <w:pStyle w:val="ListBullet"/>
      </w:pPr>
      <w:r>
        <w:t>Schedule automatic expiry checks for vouchers after the 3-month validity period.</w:t>
      </w:r>
    </w:p>
    <w:p w14:paraId="1500E089" w14:textId="77777777" w:rsidR="00786C31" w:rsidRDefault="00000000">
      <w:pPr>
        <w:pStyle w:val="ListBullet"/>
      </w:pPr>
      <w:r>
        <w:t>Retain audit logs for accountability and reconciliation.</w:t>
      </w:r>
    </w:p>
    <w:p w14:paraId="5DB2B1A6" w14:textId="77777777" w:rsidR="00786C31" w:rsidRDefault="00000000">
      <w:pPr>
        <w:pStyle w:val="ListBullet"/>
      </w:pPr>
      <w:r>
        <w:t>Implement daily backups and secure hosting in approved government/cloud infrastructure.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4"/>
      </w:tblGrid>
      <w:tr w:rsidR="00786C31" w14:paraId="28D6F176" w14:textId="77777777">
        <w:trPr>
          <w:cantSplit/>
          <w:jc w:val="center"/>
        </w:trPr>
        <w:tc>
          <w:tcPr>
            <w:tcW w:w="10224" w:type="dxa"/>
            <w:tcBorders>
              <w:top w:val="single" w:sz="12" w:space="0" w:color="3B78C2"/>
              <w:left w:val="single" w:sz="12" w:space="0" w:color="3B78C2"/>
              <w:bottom w:val="single" w:sz="12" w:space="0" w:color="3B78C2"/>
              <w:right w:val="single" w:sz="12" w:space="0" w:color="3B78C2"/>
            </w:tcBorders>
            <w:shd w:val="clear" w:color="auto" w:fill="F2F8FF"/>
          </w:tcPr>
          <w:p w14:paraId="2B560AE4" w14:textId="77777777" w:rsidR="00786C31" w:rsidRDefault="00000000">
            <w:pPr>
              <w:spacing w:after="80"/>
            </w:pPr>
            <w:r>
              <w:rPr>
                <w:b/>
                <w:color w:val="5F360B"/>
                <w:sz w:val="22"/>
              </w:rPr>
              <w:t>Final Implementation Reminder</w:t>
            </w:r>
          </w:p>
          <w:p w14:paraId="1EECA1A6" w14:textId="77777777" w:rsidR="00786C31" w:rsidRDefault="00000000">
            <w:pPr>
              <w:spacing w:after="40"/>
              <w:ind w:left="216"/>
            </w:pPr>
            <w:r>
              <w:t xml:space="preserve">- </w:t>
            </w:r>
            <w:r>
              <w:rPr>
                <w:sz w:val="19"/>
              </w:rPr>
              <w:t>The developer must treat QR security, one-time redemption, item-type matching and serial-number uniqueness as core system rules, not optional features.</w:t>
            </w:r>
          </w:p>
          <w:p w14:paraId="77022874" w14:textId="77777777" w:rsidR="00786C31" w:rsidRDefault="00000000">
            <w:pPr>
              <w:spacing w:after="40"/>
              <w:ind w:left="216"/>
            </w:pPr>
            <w:r>
              <w:t xml:space="preserve">- </w:t>
            </w:r>
            <w:r>
              <w:rPr>
                <w:sz w:val="19"/>
              </w:rPr>
              <w:t>The system must always be able to answer: how many QR codes were generated, issued, redeemed, unredeemed and expired by LGA, ward, gender and item type.</w:t>
            </w:r>
          </w:p>
        </w:tc>
      </w:tr>
    </w:tbl>
    <w:p w14:paraId="58FA1781" w14:textId="77777777" w:rsidR="00786C31" w:rsidRDefault="00786C31"/>
    <w:sectPr w:rsidR="00786C31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05C67" w14:textId="77777777" w:rsidR="00BB0C90" w:rsidRDefault="00BB0C90">
      <w:pPr>
        <w:spacing w:after="0" w:line="240" w:lineRule="auto"/>
      </w:pPr>
      <w:r>
        <w:separator/>
      </w:r>
    </w:p>
  </w:endnote>
  <w:endnote w:type="continuationSeparator" w:id="0">
    <w:p w14:paraId="4B46B821" w14:textId="77777777" w:rsidR="00BB0C90" w:rsidRDefault="00BB0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4908" w14:textId="77777777" w:rsidR="00786C31" w:rsidRDefault="00000000">
    <w:pPr>
      <w:pStyle w:val="Footer"/>
      <w:jc w:val="center"/>
    </w:pPr>
    <w:r>
      <w:rPr>
        <w:color w:val="787878"/>
        <w:sz w:val="16"/>
      </w:rPr>
      <w:t>Prepared for stakeholder and developer alignment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2E762" w14:textId="77777777" w:rsidR="00BB0C90" w:rsidRDefault="00BB0C90">
      <w:pPr>
        <w:spacing w:after="0" w:line="240" w:lineRule="auto"/>
      </w:pPr>
      <w:r>
        <w:separator/>
      </w:r>
    </w:p>
  </w:footnote>
  <w:footnote w:type="continuationSeparator" w:id="0">
    <w:p w14:paraId="7A461779" w14:textId="77777777" w:rsidR="00BB0C90" w:rsidRDefault="00BB0C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5939" w14:textId="77777777" w:rsidR="00786C31" w:rsidRDefault="00000000">
    <w:pPr>
      <w:pStyle w:val="Header"/>
      <w:jc w:val="right"/>
    </w:pPr>
    <w:r>
      <w:rPr>
        <w:color w:val="787878"/>
        <w:sz w:val="16"/>
      </w:rPr>
      <w:t>AKBPA Food Voucher Portal - Developer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5039856">
    <w:abstractNumId w:val="8"/>
  </w:num>
  <w:num w:numId="2" w16cid:durableId="1002395046">
    <w:abstractNumId w:val="6"/>
  </w:num>
  <w:num w:numId="3" w16cid:durableId="745569842">
    <w:abstractNumId w:val="5"/>
  </w:num>
  <w:num w:numId="4" w16cid:durableId="2013096278">
    <w:abstractNumId w:val="4"/>
  </w:num>
  <w:num w:numId="5" w16cid:durableId="1907959767">
    <w:abstractNumId w:val="7"/>
  </w:num>
  <w:num w:numId="6" w16cid:durableId="1118256263">
    <w:abstractNumId w:val="3"/>
  </w:num>
  <w:num w:numId="7" w16cid:durableId="1643340856">
    <w:abstractNumId w:val="2"/>
  </w:num>
  <w:num w:numId="8" w16cid:durableId="1137799948">
    <w:abstractNumId w:val="1"/>
  </w:num>
  <w:num w:numId="9" w16cid:durableId="829827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1CDF"/>
    <w:rsid w:val="00786C31"/>
    <w:rsid w:val="00AA1D8D"/>
    <w:rsid w:val="00B47730"/>
    <w:rsid w:val="00B619EB"/>
    <w:rsid w:val="00BB0C90"/>
    <w:rsid w:val="00BD718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C7630A"/>
  <w14:defaultImageDpi w14:val="300"/>
  <w15:docId w15:val="{D1D6191D-5664-4E84-A419-BF81AC405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28C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F3F3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F3F3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F28C2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2286</Words>
  <Characters>13639</Characters>
  <Application>Microsoft Office Word</Application>
  <DocSecurity>0</DocSecurity>
  <Lines>451</Lines>
  <Paragraphs>330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Frank Ekpenyong</dc:creator>
  <cp:keywords/>
  <dc:description>generated by python-docx</dc:description>
  <cp:lastModifiedBy>Frank Ekpenyong</cp:lastModifiedBy>
  <cp:revision>3</cp:revision>
  <dcterms:created xsi:type="dcterms:W3CDTF">2026-06-23T19:33:00Z</dcterms:created>
  <dcterms:modified xsi:type="dcterms:W3CDTF">2026-06-23T19:34:00Z</dcterms:modified>
  <cp:category/>
</cp:coreProperties>
</file>